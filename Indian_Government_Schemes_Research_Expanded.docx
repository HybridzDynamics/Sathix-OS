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br/>
        <w:br/>
        <w:br/>
        <w:br/>
        <w:t>Comprehensive Research Report on</w:t>
        <w:br/>
        <w:t>Major Indian Government Schemes</w:t>
      </w:r>
    </w:p>
    <w:p>
      <w:pPr>
        <w:jc w:val="center"/>
      </w:pPr>
      <w:r>
        <w:rPr>
          <w:sz w:val="36"/>
        </w:rPr>
        <w:br/>
        <w:t>Sector-wise Analysis and Documentation</w:t>
        <w:br/>
        <w:t>(2026 Expanded Edition)</w:t>
      </w:r>
    </w:p>
    <w:p>
      <w:r>
        <w:br w:type="page"/>
      </w:r>
    </w:p>
    <w:p>
      <w:pPr>
        <w:pStyle w:val="Heading1"/>
      </w:pPr>
      <w:r>
        <w:t>Table of Contents</w:t>
      </w:r>
    </w:p>
    <w:p>
      <w:r>
        <w:t>1. Introduction</w:t>
      </w:r>
    </w:p>
    <w:p>
      <w:r>
        <w:t>2. Sector-wise Classification of Schemes</w:t>
      </w:r>
    </w:p>
    <w:p>
      <w:r>
        <w:t xml:space="preserve">   2.1 Healthcare</w:t>
      </w:r>
    </w:p>
    <w:p>
      <w:r>
        <w:t xml:space="preserve">   2.2 Education</w:t>
      </w:r>
    </w:p>
    <w:p>
      <w:r>
        <w:t xml:space="preserve">   2.3 Agriculture</w:t>
      </w:r>
    </w:p>
    <w:p>
      <w:r>
        <w:t xml:space="preserve">   2.4 Women Empowerment</w:t>
      </w:r>
    </w:p>
    <w:p>
      <w:r>
        <w:t xml:space="preserve">   2.5 Skill Development</w:t>
      </w:r>
    </w:p>
    <w:p>
      <w:r>
        <w:t xml:space="preserve">   2.6 Employment</w:t>
      </w:r>
    </w:p>
    <w:p>
      <w:r>
        <w:t xml:space="preserve">   2.7 Finance &amp; Banking</w:t>
      </w:r>
    </w:p>
    <w:p>
      <w:r>
        <w:t xml:space="preserve">   2.8 Rural Development</w:t>
      </w:r>
    </w:p>
    <w:p>
      <w:r>
        <w:t xml:space="preserve">   2.9 Digital Services</w:t>
      </w:r>
    </w:p>
    <w:p>
      <w:r>
        <w:t xml:space="preserve">   2.10 Housing</w:t>
      </w:r>
    </w:p>
    <w:p>
      <w:r>
        <w:t xml:space="preserve">   2.11 Social Welfare</w:t>
      </w:r>
    </w:p>
    <w:p>
      <w:r>
        <w:t xml:space="preserve">   2.12 Infrastructure</w:t>
      </w:r>
    </w:p>
    <w:p>
      <w:r>
        <w:t xml:space="preserve">   2.13 Environment</w:t>
      </w:r>
    </w:p>
    <w:p>
      <w:r>
        <w:t>3. Summary and Comparison Table</w:t>
      </w:r>
    </w:p>
    <w:p>
      <w:r>
        <w:br w:type="page"/>
      </w:r>
    </w:p>
    <w:p>
      <w:pPr>
        <w:pStyle w:val="Heading1"/>
      </w:pPr>
      <w:r>
        <w:t>1. Introduction</w:t>
      </w:r>
    </w:p>
    <w:p>
      <w:r>
        <w:t>The Government of India has implemented a vast array of welfare and development schemes to ensure inclusive growth and social security for all citizens. This expanded report provides a detailed analysis of over 50 major government initiatives, classified into 13 key sectors. Each scheme is documented with its official government link, objective, target beneficiaries, and implementation details. The data is compiled from official government portals (.gov.in) to serve as a reliable resource for academic research and policy analysis.</w:t>
      </w:r>
    </w:p>
    <w:p>
      <w:pPr>
        <w:pStyle w:val="Heading2"/>
      </w:pPr>
      <w:r>
        <w:t>2.1 Healthcare</w:t>
      </w:r>
    </w:p>
    <w:p>
      <w:pPr>
        <w:pStyle w:val="Heading3"/>
      </w:pPr>
      <w:r>
        <w:t>Ayushman Bharat - Pradhan Mantri Jan Arogya Yojana (AB-PMJAY)</w:t>
      </w:r>
    </w:p>
    <w:tbl>
      <w:tblPr>
        <w:tblStyle w:val="TableGrid"/>
        <w:tblW w:type="auto" w:w="0"/>
        <w:tblLook w:firstColumn="1" w:firstRow="1" w:lastColumn="0" w:lastRow="0" w:noHBand="0" w:noVBand="1" w:val="04A0"/>
      </w:tblPr>
      <w:tblGrid>
        <w:gridCol w:w="4320"/>
        <w:gridCol w:w="4320"/>
      </w:tblGrid>
      <w:tr>
        <w:tc>
          <w:tcPr>
            <w:tcW w:type="dxa" w:w="4320"/>
          </w:tcPr>
          <w:p>
            <w:r>
              <w:rPr>
                <w:b/>
              </w:rPr>
              <w:t>Official Link</w:t>
            </w:r>
          </w:p>
        </w:tc>
        <w:tc>
          <w:tcPr>
            <w:tcW w:type="dxa" w:w="4320"/>
          </w:tcPr>
          <w:p>
            <w:r>
              <w:t>https://pmjay.gov.in/</w:t>
            </w:r>
          </w:p>
        </w:tc>
      </w:tr>
      <w:tr>
        <w:tc>
          <w:tcPr>
            <w:tcW w:type="dxa" w:w="4320"/>
          </w:tcPr>
          <w:p>
            <w:r>
              <w:rPr>
                <w:b/>
              </w:rPr>
              <w:t>Launch Year</w:t>
            </w:r>
          </w:p>
        </w:tc>
        <w:tc>
          <w:tcPr>
            <w:tcW w:type="dxa" w:w="4320"/>
          </w:tcPr>
          <w:p>
            <w:r>
              <w:t>2018</w:t>
            </w:r>
          </w:p>
        </w:tc>
      </w:tr>
      <w:tr>
        <w:tc>
          <w:tcPr>
            <w:tcW w:type="dxa" w:w="4320"/>
          </w:tcPr>
          <w:p>
            <w:r>
              <w:rPr>
                <w:b/>
              </w:rPr>
              <w:t>Issuing Ministry</w:t>
            </w:r>
          </w:p>
        </w:tc>
        <w:tc>
          <w:tcPr>
            <w:tcW w:type="dxa" w:w="4320"/>
          </w:tcPr>
          <w:p>
            <w:r>
              <w:t>Ministry of Health and Family Welfare</w:t>
            </w:r>
          </w:p>
        </w:tc>
      </w:tr>
      <w:tr>
        <w:tc>
          <w:tcPr>
            <w:tcW w:type="dxa" w:w="4320"/>
          </w:tcPr>
          <w:p>
            <w:r>
              <w:rPr>
                <w:b/>
              </w:rPr>
              <w:t>Objective</w:t>
            </w:r>
          </w:p>
        </w:tc>
        <w:tc>
          <w:tcPr>
            <w:tcW w:type="dxa" w:w="4320"/>
          </w:tcPr>
          <w:p>
            <w:r>
              <w:t>Universal health coverage for the bottom 40% of the population.</w:t>
            </w:r>
          </w:p>
        </w:tc>
      </w:tr>
      <w:tr>
        <w:tc>
          <w:tcPr>
            <w:tcW w:type="dxa" w:w="4320"/>
          </w:tcPr>
          <w:p>
            <w:r>
              <w:rPr>
                <w:b/>
              </w:rPr>
              <w:t>Target Beneficiaries</w:t>
            </w:r>
          </w:p>
        </w:tc>
        <w:tc>
          <w:tcPr>
            <w:tcW w:type="dxa" w:w="4320"/>
          </w:tcPr>
          <w:p>
            <w:r>
              <w:t>Over 12 crore poor and vulnerable families.</w:t>
            </w:r>
          </w:p>
        </w:tc>
      </w:tr>
      <w:tr>
        <w:tc>
          <w:tcPr>
            <w:tcW w:type="dxa" w:w="4320"/>
          </w:tcPr>
          <w:p>
            <w:r>
              <w:rPr>
                <w:b/>
              </w:rPr>
              <w:t>Eligibility Criteria</w:t>
            </w:r>
          </w:p>
        </w:tc>
        <w:tc>
          <w:tcPr>
            <w:tcW w:type="dxa" w:w="4320"/>
          </w:tcPr>
          <w:p>
            <w:r>
              <w:t>Based on SECC 2011 data; recently expanded to all seniors aged 70+.</w:t>
            </w:r>
          </w:p>
        </w:tc>
      </w:tr>
      <w:tr>
        <w:tc>
          <w:tcPr>
            <w:tcW w:type="dxa" w:w="4320"/>
          </w:tcPr>
          <w:p>
            <w:r>
              <w:rPr>
                <w:b/>
              </w:rPr>
              <w:t>Current Status</w:t>
            </w:r>
          </w:p>
        </w:tc>
        <w:tc>
          <w:tcPr>
            <w:tcW w:type="dxa" w:w="4320"/>
          </w:tcPr>
          <w:p>
            <w:r>
              <w:t>Active. Over 42 crore cards issued.</w:t>
            </w:r>
          </w:p>
        </w:tc>
      </w:tr>
    </w:tbl>
    <w:p>
      <w:r>
        <w:br/>
        <w:t>Detailed Description</w:t>
      </w:r>
    </w:p>
    <w:p>
      <w:r>
        <w:t>World's largest public health insurance scheme providing Rs. 5 lakh cover per family per year for secondary and tertiary care.</w:t>
      </w:r>
    </w:p>
    <w:p>
      <w:r>
        <w:t>Key Features and Benefits</w:t>
      </w:r>
    </w:p>
    <w:p>
      <w:r>
        <w:t>Cashless access, no cap on family size, covers pre and post-hospitalization.</w:t>
      </w:r>
    </w:p>
    <w:p>
      <w:r>
        <w:t>Implementation Details</w:t>
      </w:r>
    </w:p>
    <w:p>
      <w:r>
        <w:t>National Health Authority (NHA) in partnership with states.</w:t>
      </w:r>
    </w:p>
    <w:p/>
    <w:p>
      <w:pPr>
        <w:pStyle w:val="Heading3"/>
      </w:pPr>
      <w:r>
        <w:t>National Health Mission (NHM)</w:t>
      </w:r>
    </w:p>
    <w:tbl>
      <w:tblPr>
        <w:tblStyle w:val="TableGrid"/>
        <w:tblW w:type="auto" w:w="0"/>
        <w:tblLook w:firstColumn="1" w:firstRow="1" w:lastColumn="0" w:lastRow="0" w:noHBand="0" w:noVBand="1" w:val="04A0"/>
      </w:tblPr>
      <w:tblGrid>
        <w:gridCol w:w="4320"/>
        <w:gridCol w:w="4320"/>
      </w:tblGrid>
      <w:tr>
        <w:tc>
          <w:tcPr>
            <w:tcW w:type="dxa" w:w="4320"/>
          </w:tcPr>
          <w:p>
            <w:r>
              <w:rPr>
                <w:b/>
              </w:rPr>
              <w:t>Official Link</w:t>
            </w:r>
          </w:p>
        </w:tc>
        <w:tc>
          <w:tcPr>
            <w:tcW w:type="dxa" w:w="4320"/>
          </w:tcPr>
          <w:p>
            <w:r>
              <w:t>https://nhm.gov.in/</w:t>
            </w:r>
          </w:p>
        </w:tc>
      </w:tr>
      <w:tr>
        <w:tc>
          <w:tcPr>
            <w:tcW w:type="dxa" w:w="4320"/>
          </w:tcPr>
          <w:p>
            <w:r>
              <w:rPr>
                <w:b/>
              </w:rPr>
              <w:t>Launch Year</w:t>
            </w:r>
          </w:p>
        </w:tc>
        <w:tc>
          <w:tcPr>
            <w:tcW w:type="dxa" w:w="4320"/>
          </w:tcPr>
          <w:p>
            <w:r>
              <w:t>2013</w:t>
            </w:r>
          </w:p>
        </w:tc>
      </w:tr>
      <w:tr>
        <w:tc>
          <w:tcPr>
            <w:tcW w:type="dxa" w:w="4320"/>
          </w:tcPr>
          <w:p>
            <w:r>
              <w:rPr>
                <w:b/>
              </w:rPr>
              <w:t>Issuing Ministry</w:t>
            </w:r>
          </w:p>
        </w:tc>
        <w:tc>
          <w:tcPr>
            <w:tcW w:type="dxa" w:w="4320"/>
          </w:tcPr>
          <w:p>
            <w:r>
              <w:t>Ministry of Health and Family Welfare</w:t>
            </w:r>
          </w:p>
        </w:tc>
      </w:tr>
      <w:tr>
        <w:tc>
          <w:tcPr>
            <w:tcW w:type="dxa" w:w="4320"/>
          </w:tcPr>
          <w:p>
            <w:r>
              <w:rPr>
                <w:b/>
              </w:rPr>
              <w:t>Objective</w:t>
            </w:r>
          </w:p>
        </w:tc>
        <w:tc>
          <w:tcPr>
            <w:tcW w:type="dxa" w:w="4320"/>
          </w:tcPr>
          <w:p>
            <w:r>
              <w:t>Universal access to affordable and quality healthcare.</w:t>
            </w:r>
          </w:p>
        </w:tc>
      </w:tr>
      <w:tr>
        <w:tc>
          <w:tcPr>
            <w:tcW w:type="dxa" w:w="4320"/>
          </w:tcPr>
          <w:p>
            <w:r>
              <w:rPr>
                <w:b/>
              </w:rPr>
              <w:t>Target Beneficiaries</w:t>
            </w:r>
          </w:p>
        </w:tc>
        <w:tc>
          <w:tcPr>
            <w:tcW w:type="dxa" w:w="4320"/>
          </w:tcPr>
          <w:p>
            <w:r>
              <w:t>Rural and urban population across India.</w:t>
            </w:r>
          </w:p>
        </w:tc>
      </w:tr>
      <w:tr>
        <w:tc>
          <w:tcPr>
            <w:tcW w:type="dxa" w:w="4320"/>
          </w:tcPr>
          <w:p>
            <w:r>
              <w:rPr>
                <w:b/>
              </w:rPr>
              <w:t>Eligibility Criteria</w:t>
            </w:r>
          </w:p>
        </w:tc>
        <w:tc>
          <w:tcPr>
            <w:tcW w:type="dxa" w:w="4320"/>
          </w:tcPr>
          <w:p>
            <w:r>
              <w:t>All citizens, with focus on vulnerable groups.</w:t>
            </w:r>
          </w:p>
        </w:tc>
      </w:tr>
      <w:tr>
        <w:tc>
          <w:tcPr>
            <w:tcW w:type="dxa" w:w="4320"/>
          </w:tcPr>
          <w:p>
            <w:r>
              <w:rPr>
                <w:b/>
              </w:rPr>
              <w:t>Current Status</w:t>
            </w:r>
          </w:p>
        </w:tc>
        <w:tc>
          <w:tcPr>
            <w:tcW w:type="dxa" w:w="4320"/>
          </w:tcPr>
          <w:p>
            <w:r>
              <w:t>Active.</w:t>
            </w:r>
          </w:p>
        </w:tc>
      </w:tr>
    </w:tbl>
    <w:p>
      <w:r>
        <w:br/>
        <w:t>Detailed Description</w:t>
      </w:r>
    </w:p>
    <w:p>
      <w:r>
        <w:t>Subsumes National Rural Health Mission (NRHM) and National Urban Health Mission (NUHM).</w:t>
      </w:r>
    </w:p>
    <w:p>
      <w:r>
        <w:t>Key Features and Benefits</w:t>
      </w:r>
    </w:p>
    <w:p>
      <w:r>
        <w:t>Strengthening health systems, reproductive-maternal-neonatal health, and disease control.</w:t>
      </w:r>
    </w:p>
    <w:p>
      <w:r>
        <w:t>Implementation Details</w:t>
      </w:r>
    </w:p>
    <w:p>
      <w:r>
        <w:t>State-level implementation with central support.</w:t>
      </w:r>
    </w:p>
    <w:p/>
    <w:p>
      <w:pPr>
        <w:pStyle w:val="Heading3"/>
      </w:pPr>
      <w:r>
        <w:t>Pradhan Mantri Bhartiya Janaushadhi Pariyojana (PMBJP)</w:t>
      </w:r>
    </w:p>
    <w:tbl>
      <w:tblPr>
        <w:tblStyle w:val="TableGrid"/>
        <w:tblW w:type="auto" w:w="0"/>
        <w:tblLook w:firstColumn="1" w:firstRow="1" w:lastColumn="0" w:lastRow="0" w:noHBand="0" w:noVBand="1" w:val="04A0"/>
      </w:tblPr>
      <w:tblGrid>
        <w:gridCol w:w="4320"/>
        <w:gridCol w:w="4320"/>
      </w:tblGrid>
      <w:tr>
        <w:tc>
          <w:tcPr>
            <w:tcW w:type="dxa" w:w="4320"/>
          </w:tcPr>
          <w:p>
            <w:r>
              <w:rPr>
                <w:b/>
              </w:rPr>
              <w:t>Official Link</w:t>
            </w:r>
          </w:p>
        </w:tc>
        <w:tc>
          <w:tcPr>
            <w:tcW w:type="dxa" w:w="4320"/>
          </w:tcPr>
          <w:p>
            <w:r>
              <w:t>http://janaushadhi.gov.in/</w:t>
            </w:r>
          </w:p>
        </w:tc>
      </w:tr>
      <w:tr>
        <w:tc>
          <w:tcPr>
            <w:tcW w:type="dxa" w:w="4320"/>
          </w:tcPr>
          <w:p>
            <w:r>
              <w:rPr>
                <w:b/>
              </w:rPr>
              <w:t>Launch Year</w:t>
            </w:r>
          </w:p>
        </w:tc>
        <w:tc>
          <w:tcPr>
            <w:tcW w:type="dxa" w:w="4320"/>
          </w:tcPr>
          <w:p>
            <w:r>
              <w:t>2008 (Revitalized 2015)</w:t>
            </w:r>
          </w:p>
        </w:tc>
      </w:tr>
      <w:tr>
        <w:tc>
          <w:tcPr>
            <w:tcW w:type="dxa" w:w="4320"/>
          </w:tcPr>
          <w:p>
            <w:r>
              <w:rPr>
                <w:b/>
              </w:rPr>
              <w:t>Issuing Ministry</w:t>
            </w:r>
          </w:p>
        </w:tc>
        <w:tc>
          <w:tcPr>
            <w:tcW w:type="dxa" w:w="4320"/>
          </w:tcPr>
          <w:p>
            <w:r>
              <w:t>Ministry of Chemicals and Fertilizers</w:t>
            </w:r>
          </w:p>
        </w:tc>
      </w:tr>
      <w:tr>
        <w:tc>
          <w:tcPr>
            <w:tcW w:type="dxa" w:w="4320"/>
          </w:tcPr>
          <w:p>
            <w:r>
              <w:rPr>
                <w:b/>
              </w:rPr>
              <w:t>Objective</w:t>
            </w:r>
          </w:p>
        </w:tc>
        <w:tc>
          <w:tcPr>
            <w:tcW w:type="dxa" w:w="4320"/>
          </w:tcPr>
          <w:p>
            <w:r>
              <w:t>To provide quality generic medicines at affordable prices.</w:t>
            </w:r>
          </w:p>
        </w:tc>
      </w:tr>
      <w:tr>
        <w:tc>
          <w:tcPr>
            <w:tcW w:type="dxa" w:w="4320"/>
          </w:tcPr>
          <w:p>
            <w:r>
              <w:rPr>
                <w:b/>
              </w:rPr>
              <w:t>Target Beneficiaries</w:t>
            </w:r>
          </w:p>
        </w:tc>
        <w:tc>
          <w:tcPr>
            <w:tcW w:type="dxa" w:w="4320"/>
          </w:tcPr>
          <w:p>
            <w:r>
              <w:t>All citizens, especially the poor.</w:t>
            </w:r>
          </w:p>
        </w:tc>
      </w:tr>
      <w:tr>
        <w:tc>
          <w:tcPr>
            <w:tcW w:type="dxa" w:w="4320"/>
          </w:tcPr>
          <w:p>
            <w:r>
              <w:rPr>
                <w:b/>
              </w:rPr>
              <w:t>Eligibility Criteria</w:t>
            </w:r>
          </w:p>
        </w:tc>
        <w:tc>
          <w:tcPr>
            <w:tcW w:type="dxa" w:w="4320"/>
          </w:tcPr>
          <w:p>
            <w:r>
              <w:t>Open to all; entrepreneurs can apply to open Kendras.</w:t>
            </w:r>
          </w:p>
        </w:tc>
      </w:tr>
      <w:tr>
        <w:tc>
          <w:tcPr>
            <w:tcW w:type="dxa" w:w="4320"/>
          </w:tcPr>
          <w:p>
            <w:r>
              <w:rPr>
                <w:b/>
              </w:rPr>
              <w:t>Current Status</w:t>
            </w:r>
          </w:p>
        </w:tc>
        <w:tc>
          <w:tcPr>
            <w:tcW w:type="dxa" w:w="4320"/>
          </w:tcPr>
          <w:p>
            <w:r>
              <w:t>Active. Over 10,000 Kendras operational.</w:t>
            </w:r>
          </w:p>
        </w:tc>
      </w:tr>
    </w:tbl>
    <w:p>
      <w:r>
        <w:br/>
        <w:t>Detailed Description</w:t>
      </w:r>
    </w:p>
    <w:p>
      <w:r>
        <w:t>A campaign to provide generic medicines through special outlets known as Jan Aushadhi Kendras.</w:t>
      </w:r>
    </w:p>
    <w:p>
      <w:r>
        <w:t>Key Features and Benefits</w:t>
      </w:r>
    </w:p>
    <w:p>
      <w:r>
        <w:t>Medicines priced 50-90% less than branded ones; covers over 1800 medicines and 285 surgicals.</w:t>
      </w:r>
    </w:p>
    <w:p>
      <w:r>
        <w:t>Implementation Details</w:t>
      </w:r>
    </w:p>
    <w:p>
      <w:r>
        <w:t>Pharmaceutical &amp; Medical Devices Bureau of India (PMBI).</w:t>
      </w:r>
    </w:p>
    <w:p/>
    <w:p>
      <w:pPr>
        <w:pStyle w:val="Heading3"/>
      </w:pPr>
      <w:r>
        <w:t>Mission Indradhanush</w:t>
      </w:r>
    </w:p>
    <w:tbl>
      <w:tblPr>
        <w:tblStyle w:val="TableGrid"/>
        <w:tblW w:type="auto" w:w="0"/>
        <w:tblLook w:firstColumn="1" w:firstRow="1" w:lastColumn="0" w:lastRow="0" w:noHBand="0" w:noVBand="1" w:val="04A0"/>
      </w:tblPr>
      <w:tblGrid>
        <w:gridCol w:w="4320"/>
        <w:gridCol w:w="4320"/>
      </w:tblGrid>
      <w:tr>
        <w:tc>
          <w:tcPr>
            <w:tcW w:type="dxa" w:w="4320"/>
          </w:tcPr>
          <w:p>
            <w:r>
              <w:rPr>
                <w:b/>
              </w:rPr>
              <w:t>Official Link</w:t>
            </w:r>
          </w:p>
        </w:tc>
        <w:tc>
          <w:tcPr>
            <w:tcW w:type="dxa" w:w="4320"/>
          </w:tcPr>
          <w:p>
            <w:r>
              <w:t>https://www.mohfw.gov.in/</w:t>
            </w:r>
          </w:p>
        </w:tc>
      </w:tr>
      <w:tr>
        <w:tc>
          <w:tcPr>
            <w:tcW w:type="dxa" w:w="4320"/>
          </w:tcPr>
          <w:p>
            <w:r>
              <w:rPr>
                <w:b/>
              </w:rPr>
              <w:t>Launch Year</w:t>
            </w:r>
          </w:p>
        </w:tc>
        <w:tc>
          <w:tcPr>
            <w:tcW w:type="dxa" w:w="4320"/>
          </w:tcPr>
          <w:p>
            <w:r>
              <w:t>2014</w:t>
            </w:r>
          </w:p>
        </w:tc>
      </w:tr>
      <w:tr>
        <w:tc>
          <w:tcPr>
            <w:tcW w:type="dxa" w:w="4320"/>
          </w:tcPr>
          <w:p>
            <w:r>
              <w:rPr>
                <w:b/>
              </w:rPr>
              <w:t>Issuing Ministry</w:t>
            </w:r>
          </w:p>
        </w:tc>
        <w:tc>
          <w:tcPr>
            <w:tcW w:type="dxa" w:w="4320"/>
          </w:tcPr>
          <w:p>
            <w:r>
              <w:t>Ministry of Health and Family Welfare</w:t>
            </w:r>
          </w:p>
        </w:tc>
      </w:tr>
      <w:tr>
        <w:tc>
          <w:tcPr>
            <w:tcW w:type="dxa" w:w="4320"/>
          </w:tcPr>
          <w:p>
            <w:r>
              <w:rPr>
                <w:b/>
              </w:rPr>
              <w:t>Objective</w:t>
            </w:r>
          </w:p>
        </w:tc>
        <w:tc>
          <w:tcPr>
            <w:tcW w:type="dxa" w:w="4320"/>
          </w:tcPr>
          <w:p>
            <w:r>
              <w:t>Full immunization coverage for children and pregnant women.</w:t>
            </w:r>
          </w:p>
        </w:tc>
      </w:tr>
      <w:tr>
        <w:tc>
          <w:tcPr>
            <w:tcW w:type="dxa" w:w="4320"/>
          </w:tcPr>
          <w:p>
            <w:r>
              <w:rPr>
                <w:b/>
              </w:rPr>
              <w:t>Target Beneficiaries</w:t>
            </w:r>
          </w:p>
        </w:tc>
        <w:tc>
          <w:tcPr>
            <w:tcW w:type="dxa" w:w="4320"/>
          </w:tcPr>
          <w:p>
            <w:r>
              <w:t>Children and pregnant women who are partially vaccinated or unvaccinated.</w:t>
            </w:r>
          </w:p>
        </w:tc>
      </w:tr>
      <w:tr>
        <w:tc>
          <w:tcPr>
            <w:tcW w:type="dxa" w:w="4320"/>
          </w:tcPr>
          <w:p>
            <w:r>
              <w:rPr>
                <w:b/>
              </w:rPr>
              <w:t>Eligibility Criteria</w:t>
            </w:r>
          </w:p>
        </w:tc>
        <w:tc>
          <w:tcPr>
            <w:tcW w:type="dxa" w:w="4320"/>
          </w:tcPr>
          <w:p>
            <w:r>
              <w:t>Universal coverage for the target group.</w:t>
            </w:r>
          </w:p>
        </w:tc>
      </w:tr>
      <w:tr>
        <w:tc>
          <w:tcPr>
            <w:tcW w:type="dxa" w:w="4320"/>
          </w:tcPr>
          <w:p>
            <w:r>
              <w:rPr>
                <w:b/>
              </w:rPr>
              <w:t>Current Status</w:t>
            </w:r>
          </w:p>
        </w:tc>
        <w:tc>
          <w:tcPr>
            <w:tcW w:type="dxa" w:w="4320"/>
          </w:tcPr>
          <w:p>
            <w:r>
              <w:t>Active (IMI 5.0).</w:t>
            </w:r>
          </w:p>
        </w:tc>
      </w:tr>
    </w:tbl>
    <w:p>
      <w:r>
        <w:br/>
        <w:t>Detailed Description</w:t>
      </w:r>
    </w:p>
    <w:p>
      <w:r>
        <w:t>A health mission to ensure that all children under 2 years and pregnant women are fully immunized.</w:t>
      </w:r>
    </w:p>
    <w:p>
      <w:r>
        <w:t>Key Features and Benefits</w:t>
      </w:r>
    </w:p>
    <w:p>
      <w:r>
        <w:t>Targets 12 vaccine-preventable diseases; Intensified Mission Indradhanush (IMI) for high-risk areas.</w:t>
      </w:r>
    </w:p>
    <w:p>
      <w:r>
        <w:t>Implementation Details</w:t>
      </w:r>
    </w:p>
    <w:p>
      <w:r>
        <w:t>Universal Immunization Programme (UIP) infrastructure.</w:t>
      </w:r>
    </w:p>
    <w:p/>
    <w:p>
      <w:pPr>
        <w:pStyle w:val="Heading2"/>
      </w:pPr>
      <w:r>
        <w:t>2.2 Education</w:t>
      </w:r>
    </w:p>
    <w:p>
      <w:pPr>
        <w:pStyle w:val="Heading3"/>
      </w:pPr>
      <w:r>
        <w:t>Samagra Shiksha</w:t>
      </w:r>
    </w:p>
    <w:tbl>
      <w:tblPr>
        <w:tblStyle w:val="TableGrid"/>
        <w:tblW w:type="auto" w:w="0"/>
        <w:tblLook w:firstColumn="1" w:firstRow="1" w:lastColumn="0" w:lastRow="0" w:noHBand="0" w:noVBand="1" w:val="04A0"/>
      </w:tblPr>
      <w:tblGrid>
        <w:gridCol w:w="4320"/>
        <w:gridCol w:w="4320"/>
      </w:tblGrid>
      <w:tr>
        <w:tc>
          <w:tcPr>
            <w:tcW w:type="dxa" w:w="4320"/>
          </w:tcPr>
          <w:p>
            <w:r>
              <w:rPr>
                <w:b/>
              </w:rPr>
              <w:t>Official Link</w:t>
            </w:r>
          </w:p>
        </w:tc>
        <w:tc>
          <w:tcPr>
            <w:tcW w:type="dxa" w:w="4320"/>
          </w:tcPr>
          <w:p>
            <w:r>
              <w:t>https://samagra.education.gov.in/</w:t>
            </w:r>
          </w:p>
        </w:tc>
      </w:tr>
      <w:tr>
        <w:tc>
          <w:tcPr>
            <w:tcW w:type="dxa" w:w="4320"/>
          </w:tcPr>
          <w:p>
            <w:r>
              <w:rPr>
                <w:b/>
              </w:rPr>
              <w:t>Launch Year</w:t>
            </w:r>
          </w:p>
        </w:tc>
        <w:tc>
          <w:tcPr>
            <w:tcW w:type="dxa" w:w="4320"/>
          </w:tcPr>
          <w:p>
            <w:r>
              <w:t>2018</w:t>
            </w:r>
          </w:p>
        </w:tc>
      </w:tr>
      <w:tr>
        <w:tc>
          <w:tcPr>
            <w:tcW w:type="dxa" w:w="4320"/>
          </w:tcPr>
          <w:p>
            <w:r>
              <w:rPr>
                <w:b/>
              </w:rPr>
              <w:t>Issuing Ministry</w:t>
            </w:r>
          </w:p>
        </w:tc>
        <w:tc>
          <w:tcPr>
            <w:tcW w:type="dxa" w:w="4320"/>
          </w:tcPr>
          <w:p>
            <w:r>
              <w:t>Ministry of Education</w:t>
            </w:r>
          </w:p>
        </w:tc>
      </w:tr>
      <w:tr>
        <w:tc>
          <w:tcPr>
            <w:tcW w:type="dxa" w:w="4320"/>
          </w:tcPr>
          <w:p>
            <w:r>
              <w:rPr>
                <w:b/>
              </w:rPr>
              <w:t>Objective</w:t>
            </w:r>
          </w:p>
        </w:tc>
        <w:tc>
          <w:tcPr>
            <w:tcW w:type="dxa" w:w="4320"/>
          </w:tcPr>
          <w:p>
            <w:r>
              <w:t>Inclusive and equitable quality school education.</w:t>
            </w:r>
          </w:p>
        </w:tc>
      </w:tr>
      <w:tr>
        <w:tc>
          <w:tcPr>
            <w:tcW w:type="dxa" w:w="4320"/>
          </w:tcPr>
          <w:p>
            <w:r>
              <w:rPr>
                <w:b/>
              </w:rPr>
              <w:t>Target Beneficiaries</w:t>
            </w:r>
          </w:p>
        </w:tc>
        <w:tc>
          <w:tcPr>
            <w:tcW w:type="dxa" w:w="4320"/>
          </w:tcPr>
          <w:p>
            <w:r>
              <w:t>School-going children across India.</w:t>
            </w:r>
          </w:p>
        </w:tc>
      </w:tr>
      <w:tr>
        <w:tc>
          <w:tcPr>
            <w:tcW w:type="dxa" w:w="4320"/>
          </w:tcPr>
          <w:p>
            <w:r>
              <w:rPr>
                <w:b/>
              </w:rPr>
              <w:t>Eligibility Criteria</w:t>
            </w:r>
          </w:p>
        </w:tc>
        <w:tc>
          <w:tcPr>
            <w:tcW w:type="dxa" w:w="4320"/>
          </w:tcPr>
          <w:p>
            <w:r>
              <w:t>All children in the age group of 4-18 years.</w:t>
            </w:r>
          </w:p>
        </w:tc>
      </w:tr>
      <w:tr>
        <w:tc>
          <w:tcPr>
            <w:tcW w:type="dxa" w:w="4320"/>
          </w:tcPr>
          <w:p>
            <w:r>
              <w:rPr>
                <w:b/>
              </w:rPr>
              <w:t>Current Status</w:t>
            </w:r>
          </w:p>
        </w:tc>
        <w:tc>
          <w:tcPr>
            <w:tcW w:type="dxa" w:w="4320"/>
          </w:tcPr>
          <w:p>
            <w:r>
              <w:t>Active. Continued till 2025-26.</w:t>
            </w:r>
          </w:p>
        </w:tc>
      </w:tr>
    </w:tbl>
    <w:p>
      <w:r>
        <w:br/>
        <w:t>Detailed Description</w:t>
      </w:r>
    </w:p>
    <w:p>
      <w:r>
        <w:t>Integrated scheme for school education from pre-school to class XII.</w:t>
      </w:r>
    </w:p>
    <w:p>
      <w:r>
        <w:t>Key Features and Benefits</w:t>
      </w:r>
    </w:p>
    <w:p>
      <w:r>
        <w:t>Subsumes SSA, RMSA, and Teacher Education; aligned with NEP 2020.</w:t>
      </w:r>
    </w:p>
    <w:p>
      <w:r>
        <w:t>Implementation Details</w:t>
      </w:r>
    </w:p>
    <w:p>
      <w:r>
        <w:t>State Implementation Societies.</w:t>
      </w:r>
    </w:p>
    <w:p/>
    <w:p>
      <w:pPr>
        <w:pStyle w:val="Heading3"/>
      </w:pPr>
      <w:r>
        <w:t>PM POSHAN (Mid-Day Meal Scheme)</w:t>
      </w:r>
    </w:p>
    <w:tbl>
      <w:tblPr>
        <w:tblStyle w:val="TableGrid"/>
        <w:tblW w:type="auto" w:w="0"/>
        <w:tblLook w:firstColumn="1" w:firstRow="1" w:lastColumn="0" w:lastRow="0" w:noHBand="0" w:noVBand="1" w:val="04A0"/>
      </w:tblPr>
      <w:tblGrid>
        <w:gridCol w:w="4320"/>
        <w:gridCol w:w="4320"/>
      </w:tblGrid>
      <w:tr>
        <w:tc>
          <w:tcPr>
            <w:tcW w:type="dxa" w:w="4320"/>
          </w:tcPr>
          <w:p>
            <w:r>
              <w:rPr>
                <w:b/>
              </w:rPr>
              <w:t>Official Link</w:t>
            </w:r>
          </w:p>
        </w:tc>
        <w:tc>
          <w:tcPr>
            <w:tcW w:type="dxa" w:w="4320"/>
          </w:tcPr>
          <w:p>
            <w:r>
              <w:t>https://pmposhan.education.gov.in/</w:t>
            </w:r>
          </w:p>
        </w:tc>
      </w:tr>
      <w:tr>
        <w:tc>
          <w:tcPr>
            <w:tcW w:type="dxa" w:w="4320"/>
          </w:tcPr>
          <w:p>
            <w:r>
              <w:rPr>
                <w:b/>
              </w:rPr>
              <w:t>Launch Year</w:t>
            </w:r>
          </w:p>
        </w:tc>
        <w:tc>
          <w:tcPr>
            <w:tcW w:type="dxa" w:w="4320"/>
          </w:tcPr>
          <w:p>
            <w:r>
              <w:t>1995 (Renamed 2021)</w:t>
            </w:r>
          </w:p>
        </w:tc>
      </w:tr>
      <w:tr>
        <w:tc>
          <w:tcPr>
            <w:tcW w:type="dxa" w:w="4320"/>
          </w:tcPr>
          <w:p>
            <w:r>
              <w:rPr>
                <w:b/>
              </w:rPr>
              <w:t>Issuing Ministry</w:t>
            </w:r>
          </w:p>
        </w:tc>
        <w:tc>
          <w:tcPr>
            <w:tcW w:type="dxa" w:w="4320"/>
          </w:tcPr>
          <w:p>
            <w:r>
              <w:t>Ministry of Education</w:t>
            </w:r>
          </w:p>
        </w:tc>
      </w:tr>
      <w:tr>
        <w:tc>
          <w:tcPr>
            <w:tcW w:type="dxa" w:w="4320"/>
          </w:tcPr>
          <w:p>
            <w:r>
              <w:rPr>
                <w:b/>
              </w:rPr>
              <w:t>Objective</w:t>
            </w:r>
          </w:p>
        </w:tc>
        <w:tc>
          <w:tcPr>
            <w:tcW w:type="dxa" w:w="4320"/>
          </w:tcPr>
          <w:p>
            <w:r>
              <w:t>Improve nutritional status of school children.</w:t>
            </w:r>
          </w:p>
        </w:tc>
      </w:tr>
      <w:tr>
        <w:tc>
          <w:tcPr>
            <w:tcW w:type="dxa" w:w="4320"/>
          </w:tcPr>
          <w:p>
            <w:r>
              <w:rPr>
                <w:b/>
              </w:rPr>
              <w:t>Target Beneficiaries</w:t>
            </w:r>
          </w:p>
        </w:tc>
        <w:tc>
          <w:tcPr>
            <w:tcW w:type="dxa" w:w="4320"/>
          </w:tcPr>
          <w:p>
            <w:r>
              <w:t>Students in classes I to VIII.</w:t>
            </w:r>
          </w:p>
        </w:tc>
      </w:tr>
      <w:tr>
        <w:tc>
          <w:tcPr>
            <w:tcW w:type="dxa" w:w="4320"/>
          </w:tcPr>
          <w:p>
            <w:r>
              <w:rPr>
                <w:b/>
              </w:rPr>
              <w:t>Eligibility Criteria</w:t>
            </w:r>
          </w:p>
        </w:tc>
        <w:tc>
          <w:tcPr>
            <w:tcW w:type="dxa" w:w="4320"/>
          </w:tcPr>
          <w:p>
            <w:r>
              <w:t>Children enrolled in government-run schools.</w:t>
            </w:r>
          </w:p>
        </w:tc>
      </w:tr>
      <w:tr>
        <w:tc>
          <w:tcPr>
            <w:tcW w:type="dxa" w:w="4320"/>
          </w:tcPr>
          <w:p>
            <w:r>
              <w:rPr>
                <w:b/>
              </w:rPr>
              <w:t>Current Status</w:t>
            </w:r>
          </w:p>
        </w:tc>
        <w:tc>
          <w:tcPr>
            <w:tcW w:type="dxa" w:w="4320"/>
          </w:tcPr>
          <w:p>
            <w:r>
              <w:t>Active.</w:t>
            </w:r>
          </w:p>
        </w:tc>
      </w:tr>
    </w:tbl>
    <w:p>
      <w:r>
        <w:br/>
        <w:t>Detailed Description</w:t>
      </w:r>
    </w:p>
    <w:p>
      <w:r>
        <w:t>Provides one hot cooked meal to children in government and government-aided schools.</w:t>
      </w:r>
    </w:p>
    <w:p>
      <w:r>
        <w:t>Key Features and Benefits</w:t>
      </w:r>
    </w:p>
    <w:p>
      <w:r>
        <w:t>Focus on nutrition, social equity, and school attendance.</w:t>
      </w:r>
    </w:p>
    <w:p>
      <w:r>
        <w:t>Implementation Details</w:t>
      </w:r>
    </w:p>
    <w:p>
      <w:r>
        <w:t>Department of School Education and Literacy.</w:t>
      </w:r>
    </w:p>
    <w:p/>
    <w:p>
      <w:pPr>
        <w:pStyle w:val="Heading3"/>
      </w:pPr>
      <w:r>
        <w:t>PM SHRI Schools</w:t>
      </w:r>
    </w:p>
    <w:tbl>
      <w:tblPr>
        <w:tblStyle w:val="TableGrid"/>
        <w:tblW w:type="auto" w:w="0"/>
        <w:tblLook w:firstColumn="1" w:firstRow="1" w:lastColumn="0" w:lastRow="0" w:noHBand="0" w:noVBand="1" w:val="04A0"/>
      </w:tblPr>
      <w:tblGrid>
        <w:gridCol w:w="4320"/>
        <w:gridCol w:w="4320"/>
      </w:tblGrid>
      <w:tr>
        <w:tc>
          <w:tcPr>
            <w:tcW w:type="dxa" w:w="4320"/>
          </w:tcPr>
          <w:p>
            <w:r>
              <w:rPr>
                <w:b/>
              </w:rPr>
              <w:t>Official Link</w:t>
            </w:r>
          </w:p>
        </w:tc>
        <w:tc>
          <w:tcPr>
            <w:tcW w:type="dxa" w:w="4320"/>
          </w:tcPr>
          <w:p>
            <w:r>
              <w:t>https://pmshrischools.education.gov.in/</w:t>
            </w:r>
          </w:p>
        </w:tc>
      </w:tr>
      <w:tr>
        <w:tc>
          <w:tcPr>
            <w:tcW w:type="dxa" w:w="4320"/>
          </w:tcPr>
          <w:p>
            <w:r>
              <w:rPr>
                <w:b/>
              </w:rPr>
              <w:t>Launch Year</w:t>
            </w:r>
          </w:p>
        </w:tc>
        <w:tc>
          <w:tcPr>
            <w:tcW w:type="dxa" w:w="4320"/>
          </w:tcPr>
          <w:p>
            <w:r>
              <w:t>2022</w:t>
            </w:r>
          </w:p>
        </w:tc>
      </w:tr>
      <w:tr>
        <w:tc>
          <w:tcPr>
            <w:tcW w:type="dxa" w:w="4320"/>
          </w:tcPr>
          <w:p>
            <w:r>
              <w:rPr>
                <w:b/>
              </w:rPr>
              <w:t>Issuing Ministry</w:t>
            </w:r>
          </w:p>
        </w:tc>
        <w:tc>
          <w:tcPr>
            <w:tcW w:type="dxa" w:w="4320"/>
          </w:tcPr>
          <w:p>
            <w:r>
              <w:t>Ministry of Education</w:t>
            </w:r>
          </w:p>
        </w:tc>
      </w:tr>
      <w:tr>
        <w:tc>
          <w:tcPr>
            <w:tcW w:type="dxa" w:w="4320"/>
          </w:tcPr>
          <w:p>
            <w:r>
              <w:rPr>
                <w:b/>
              </w:rPr>
              <w:t>Objective</w:t>
            </w:r>
          </w:p>
        </w:tc>
        <w:tc>
          <w:tcPr>
            <w:tcW w:type="dxa" w:w="4320"/>
          </w:tcPr>
          <w:p>
            <w:r>
              <w:t>Development of model schools showcasing NEP 2020.</w:t>
            </w:r>
          </w:p>
        </w:tc>
      </w:tr>
      <w:tr>
        <w:tc>
          <w:tcPr>
            <w:tcW w:type="dxa" w:w="4320"/>
          </w:tcPr>
          <w:p>
            <w:r>
              <w:rPr>
                <w:b/>
              </w:rPr>
              <w:t>Target Beneficiaries</w:t>
            </w:r>
          </w:p>
        </w:tc>
        <w:tc>
          <w:tcPr>
            <w:tcW w:type="dxa" w:w="4320"/>
          </w:tcPr>
          <w:p>
            <w:r>
              <w:t>Students in selected schools.</w:t>
            </w:r>
          </w:p>
        </w:tc>
      </w:tr>
      <w:tr>
        <w:tc>
          <w:tcPr>
            <w:tcW w:type="dxa" w:w="4320"/>
          </w:tcPr>
          <w:p>
            <w:r>
              <w:rPr>
                <w:b/>
              </w:rPr>
              <w:t>Eligibility Criteria</w:t>
            </w:r>
          </w:p>
        </w:tc>
        <w:tc>
          <w:tcPr>
            <w:tcW w:type="dxa" w:w="4320"/>
          </w:tcPr>
          <w:p>
            <w:r>
              <w:t>Existing government schools selected based on criteria.</w:t>
            </w:r>
          </w:p>
        </w:tc>
      </w:tr>
      <w:tr>
        <w:tc>
          <w:tcPr>
            <w:tcW w:type="dxa" w:w="4320"/>
          </w:tcPr>
          <w:p>
            <w:r>
              <w:rPr>
                <w:b/>
              </w:rPr>
              <w:t>Current Status</w:t>
            </w:r>
          </w:p>
        </w:tc>
        <w:tc>
          <w:tcPr>
            <w:tcW w:type="dxa" w:w="4320"/>
          </w:tcPr>
          <w:p>
            <w:r>
              <w:t>Active.</w:t>
            </w:r>
          </w:p>
        </w:tc>
      </w:tr>
    </w:tbl>
    <w:p>
      <w:r>
        <w:br/>
        <w:t>Detailed Description</w:t>
      </w:r>
    </w:p>
    <w:p>
      <w:r>
        <w:t>Selection and up-gradation of existing schools to provide high-quality education.</w:t>
      </w:r>
    </w:p>
    <w:p>
      <w:r>
        <w:t>Key Features and Benefits</w:t>
      </w:r>
    </w:p>
    <w:p>
      <w:r>
        <w:t>Green schools, ICT integration, vocational training, community engagement.</w:t>
      </w:r>
    </w:p>
    <w:p>
      <w:r>
        <w:t>Implementation Details</w:t>
      </w:r>
    </w:p>
    <w:p>
      <w:r>
        <w:t>Centrally Sponsored Scheme.</w:t>
      </w:r>
    </w:p>
    <w:p/>
    <w:p>
      <w:pPr>
        <w:pStyle w:val="Heading3"/>
      </w:pPr>
      <w:r>
        <w:t>PM-USHA (formerly RUSA)</w:t>
      </w:r>
    </w:p>
    <w:tbl>
      <w:tblPr>
        <w:tblStyle w:val="TableGrid"/>
        <w:tblW w:type="auto" w:w="0"/>
        <w:tblLook w:firstColumn="1" w:firstRow="1" w:lastColumn="0" w:lastRow="0" w:noHBand="0" w:noVBand="1" w:val="04A0"/>
      </w:tblPr>
      <w:tblGrid>
        <w:gridCol w:w="4320"/>
        <w:gridCol w:w="4320"/>
      </w:tblGrid>
      <w:tr>
        <w:tc>
          <w:tcPr>
            <w:tcW w:type="dxa" w:w="4320"/>
          </w:tcPr>
          <w:p>
            <w:r>
              <w:rPr>
                <w:b/>
              </w:rPr>
              <w:t>Official Link</w:t>
            </w:r>
          </w:p>
        </w:tc>
        <w:tc>
          <w:tcPr>
            <w:tcW w:type="dxa" w:w="4320"/>
          </w:tcPr>
          <w:p>
            <w:r>
              <w:t>https://pmusha.education.gov.in/</w:t>
            </w:r>
          </w:p>
        </w:tc>
      </w:tr>
      <w:tr>
        <w:tc>
          <w:tcPr>
            <w:tcW w:type="dxa" w:w="4320"/>
          </w:tcPr>
          <w:p>
            <w:r>
              <w:rPr>
                <w:b/>
              </w:rPr>
              <w:t>Launch Year</w:t>
            </w:r>
          </w:p>
        </w:tc>
        <w:tc>
          <w:tcPr>
            <w:tcW w:type="dxa" w:w="4320"/>
          </w:tcPr>
          <w:p>
            <w:r>
              <w:t>2013 (Rebranded 2023)</w:t>
            </w:r>
          </w:p>
        </w:tc>
      </w:tr>
      <w:tr>
        <w:tc>
          <w:tcPr>
            <w:tcW w:type="dxa" w:w="4320"/>
          </w:tcPr>
          <w:p>
            <w:r>
              <w:rPr>
                <w:b/>
              </w:rPr>
              <w:t>Issuing Ministry</w:t>
            </w:r>
          </w:p>
        </w:tc>
        <w:tc>
          <w:tcPr>
            <w:tcW w:type="dxa" w:w="4320"/>
          </w:tcPr>
          <w:p>
            <w:r>
              <w:t>Ministry of Education</w:t>
            </w:r>
          </w:p>
        </w:tc>
      </w:tr>
      <w:tr>
        <w:tc>
          <w:tcPr>
            <w:tcW w:type="dxa" w:w="4320"/>
          </w:tcPr>
          <w:p>
            <w:r>
              <w:rPr>
                <w:b/>
              </w:rPr>
              <w:t>Objective</w:t>
            </w:r>
          </w:p>
        </w:tc>
        <w:tc>
          <w:tcPr>
            <w:tcW w:type="dxa" w:w="4320"/>
          </w:tcPr>
          <w:p>
            <w:r>
              <w:t>Strategic funding to state higher educational institutions.</w:t>
            </w:r>
          </w:p>
        </w:tc>
      </w:tr>
      <w:tr>
        <w:tc>
          <w:tcPr>
            <w:tcW w:type="dxa" w:w="4320"/>
          </w:tcPr>
          <w:p>
            <w:r>
              <w:rPr>
                <w:b/>
              </w:rPr>
              <w:t>Target Beneficiaries</w:t>
            </w:r>
          </w:p>
        </w:tc>
        <w:tc>
          <w:tcPr>
            <w:tcW w:type="dxa" w:w="4320"/>
          </w:tcPr>
          <w:p>
            <w:r>
              <w:t>State universities and colleges.</w:t>
            </w:r>
          </w:p>
        </w:tc>
      </w:tr>
      <w:tr>
        <w:tc>
          <w:tcPr>
            <w:tcW w:type="dxa" w:w="4320"/>
          </w:tcPr>
          <w:p>
            <w:r>
              <w:rPr>
                <w:b/>
              </w:rPr>
              <w:t>Eligibility Criteria</w:t>
            </w:r>
          </w:p>
        </w:tc>
        <w:tc>
          <w:tcPr>
            <w:tcW w:type="dxa" w:w="4320"/>
          </w:tcPr>
          <w:p>
            <w:r>
              <w:t>State-funded higher education institutions.</w:t>
            </w:r>
          </w:p>
        </w:tc>
      </w:tr>
      <w:tr>
        <w:tc>
          <w:tcPr>
            <w:tcW w:type="dxa" w:w="4320"/>
          </w:tcPr>
          <w:p>
            <w:r>
              <w:rPr>
                <w:b/>
              </w:rPr>
              <w:t>Current Status</w:t>
            </w:r>
          </w:p>
        </w:tc>
        <w:tc>
          <w:tcPr>
            <w:tcW w:type="dxa" w:w="4320"/>
          </w:tcPr>
          <w:p>
            <w:r>
              <w:t>Active.</w:t>
            </w:r>
          </w:p>
        </w:tc>
      </w:tr>
    </w:tbl>
    <w:p>
      <w:r>
        <w:br/>
        <w:t>Detailed Description</w:t>
      </w:r>
    </w:p>
    <w:p>
      <w:r>
        <w:t>Pradhan Mantri Uchchatar Shiksha Abhiyan (PM-USHA) focuses on equity, access, and excellence in higher education.</w:t>
      </w:r>
    </w:p>
    <w:p>
      <w:r>
        <w:t>Key Features and Benefits</w:t>
      </w:r>
    </w:p>
    <w:p>
      <w:r>
        <w:t>Infrastructure grants, research support, faculty improvement.</w:t>
      </w:r>
    </w:p>
    <w:p>
      <w:r>
        <w:t>Implementation Details</w:t>
      </w:r>
    </w:p>
    <w:p>
      <w:r>
        <w:t>Direct funding to state institutions.</w:t>
      </w:r>
    </w:p>
    <w:p/>
    <w:p>
      <w:pPr>
        <w:pStyle w:val="Heading2"/>
      </w:pPr>
      <w:r>
        <w:t>2.3 Agriculture</w:t>
      </w:r>
    </w:p>
    <w:p>
      <w:pPr>
        <w:pStyle w:val="Heading3"/>
      </w:pPr>
      <w:r>
        <w:t>Pradhan Mantri Kisan Samman Nidhi (PM-KISAN)</w:t>
      </w:r>
    </w:p>
    <w:tbl>
      <w:tblPr>
        <w:tblStyle w:val="TableGrid"/>
        <w:tblW w:type="auto" w:w="0"/>
        <w:tblLook w:firstColumn="1" w:firstRow="1" w:lastColumn="0" w:lastRow="0" w:noHBand="0" w:noVBand="1" w:val="04A0"/>
      </w:tblPr>
      <w:tblGrid>
        <w:gridCol w:w="4320"/>
        <w:gridCol w:w="4320"/>
      </w:tblGrid>
      <w:tr>
        <w:tc>
          <w:tcPr>
            <w:tcW w:type="dxa" w:w="4320"/>
          </w:tcPr>
          <w:p>
            <w:r>
              <w:rPr>
                <w:b/>
              </w:rPr>
              <w:t>Official Link</w:t>
            </w:r>
          </w:p>
        </w:tc>
        <w:tc>
          <w:tcPr>
            <w:tcW w:type="dxa" w:w="4320"/>
          </w:tcPr>
          <w:p>
            <w:r>
              <w:t>https://pmkisan.gov.in/</w:t>
            </w:r>
          </w:p>
        </w:tc>
      </w:tr>
      <w:tr>
        <w:tc>
          <w:tcPr>
            <w:tcW w:type="dxa" w:w="4320"/>
          </w:tcPr>
          <w:p>
            <w:r>
              <w:rPr>
                <w:b/>
              </w:rPr>
              <w:t>Launch Year</w:t>
            </w:r>
          </w:p>
        </w:tc>
        <w:tc>
          <w:tcPr>
            <w:tcW w:type="dxa" w:w="4320"/>
          </w:tcPr>
          <w:p>
            <w:r>
              <w:t>2019</w:t>
            </w:r>
          </w:p>
        </w:tc>
      </w:tr>
      <w:tr>
        <w:tc>
          <w:tcPr>
            <w:tcW w:type="dxa" w:w="4320"/>
          </w:tcPr>
          <w:p>
            <w:r>
              <w:rPr>
                <w:b/>
              </w:rPr>
              <w:t>Issuing Ministry</w:t>
            </w:r>
          </w:p>
        </w:tc>
        <w:tc>
          <w:tcPr>
            <w:tcW w:type="dxa" w:w="4320"/>
          </w:tcPr>
          <w:p>
            <w:r>
              <w:t>Ministry of Agriculture and Farmers Welfare</w:t>
            </w:r>
          </w:p>
        </w:tc>
      </w:tr>
      <w:tr>
        <w:tc>
          <w:tcPr>
            <w:tcW w:type="dxa" w:w="4320"/>
          </w:tcPr>
          <w:p>
            <w:r>
              <w:rPr>
                <w:b/>
              </w:rPr>
              <w:t>Objective</w:t>
            </w:r>
          </w:p>
        </w:tc>
        <w:tc>
          <w:tcPr>
            <w:tcW w:type="dxa" w:w="4320"/>
          </w:tcPr>
          <w:p>
            <w:r>
              <w:t>Income support to landholding farmers.</w:t>
            </w:r>
          </w:p>
        </w:tc>
      </w:tr>
      <w:tr>
        <w:tc>
          <w:tcPr>
            <w:tcW w:type="dxa" w:w="4320"/>
          </w:tcPr>
          <w:p>
            <w:r>
              <w:rPr>
                <w:b/>
              </w:rPr>
              <w:t>Target Beneficiaries</w:t>
            </w:r>
          </w:p>
        </w:tc>
        <w:tc>
          <w:tcPr>
            <w:tcW w:type="dxa" w:w="4320"/>
          </w:tcPr>
          <w:p>
            <w:r>
              <w:t>Landholding farmer families.</w:t>
            </w:r>
          </w:p>
        </w:tc>
      </w:tr>
      <w:tr>
        <w:tc>
          <w:tcPr>
            <w:tcW w:type="dxa" w:w="4320"/>
          </w:tcPr>
          <w:p>
            <w:r>
              <w:rPr>
                <w:b/>
              </w:rPr>
              <w:t>Eligibility Criteria</w:t>
            </w:r>
          </w:p>
        </w:tc>
        <w:tc>
          <w:tcPr>
            <w:tcW w:type="dxa" w:w="4320"/>
          </w:tcPr>
          <w:p>
            <w:r>
              <w:t>Cultivable land ownership (subject to exclusions).</w:t>
            </w:r>
          </w:p>
        </w:tc>
      </w:tr>
      <w:tr>
        <w:tc>
          <w:tcPr>
            <w:tcW w:type="dxa" w:w="4320"/>
          </w:tcPr>
          <w:p>
            <w:r>
              <w:rPr>
                <w:b/>
              </w:rPr>
              <w:t>Current Status</w:t>
            </w:r>
          </w:p>
        </w:tc>
        <w:tc>
          <w:tcPr>
            <w:tcW w:type="dxa" w:w="4320"/>
          </w:tcPr>
          <w:p>
            <w:r>
              <w:t>Active.</w:t>
            </w:r>
          </w:p>
        </w:tc>
      </w:tr>
    </w:tbl>
    <w:p>
      <w:r>
        <w:br/>
        <w:t>Detailed Description</w:t>
      </w:r>
    </w:p>
    <w:p>
      <w:r>
        <w:t>Direct financial assistance of Rs. 6,000 per year in three installments.</w:t>
      </w:r>
    </w:p>
    <w:p>
      <w:r>
        <w:t>Key Features and Benefits</w:t>
      </w:r>
    </w:p>
    <w:p>
      <w:r>
        <w:t>Direct Benefit Transfer (DBT); Aadhaar-based verification.</w:t>
      </w:r>
    </w:p>
    <w:p>
      <w:r>
        <w:t>Implementation Details</w:t>
      </w:r>
    </w:p>
    <w:p>
      <w:r>
        <w:t>State governments identify beneficiaries.</w:t>
      </w:r>
    </w:p>
    <w:p/>
    <w:p>
      <w:pPr>
        <w:pStyle w:val="Heading3"/>
      </w:pPr>
      <w:r>
        <w:t>Pradhan Mantri Fasal Bima Yojana (PMFBY)</w:t>
      </w:r>
    </w:p>
    <w:tbl>
      <w:tblPr>
        <w:tblStyle w:val="TableGrid"/>
        <w:tblW w:type="auto" w:w="0"/>
        <w:tblLook w:firstColumn="1" w:firstRow="1" w:lastColumn="0" w:lastRow="0" w:noHBand="0" w:noVBand="1" w:val="04A0"/>
      </w:tblPr>
      <w:tblGrid>
        <w:gridCol w:w="4320"/>
        <w:gridCol w:w="4320"/>
      </w:tblGrid>
      <w:tr>
        <w:tc>
          <w:tcPr>
            <w:tcW w:type="dxa" w:w="4320"/>
          </w:tcPr>
          <w:p>
            <w:r>
              <w:rPr>
                <w:b/>
              </w:rPr>
              <w:t>Official Link</w:t>
            </w:r>
          </w:p>
        </w:tc>
        <w:tc>
          <w:tcPr>
            <w:tcW w:type="dxa" w:w="4320"/>
          </w:tcPr>
          <w:p>
            <w:r>
              <w:t>https://pmfby.gov.in/</w:t>
            </w:r>
          </w:p>
        </w:tc>
      </w:tr>
      <w:tr>
        <w:tc>
          <w:tcPr>
            <w:tcW w:type="dxa" w:w="4320"/>
          </w:tcPr>
          <w:p>
            <w:r>
              <w:rPr>
                <w:b/>
              </w:rPr>
              <w:t>Launch Year</w:t>
            </w:r>
          </w:p>
        </w:tc>
        <w:tc>
          <w:tcPr>
            <w:tcW w:type="dxa" w:w="4320"/>
          </w:tcPr>
          <w:p>
            <w:r>
              <w:t>2016</w:t>
            </w:r>
          </w:p>
        </w:tc>
      </w:tr>
      <w:tr>
        <w:tc>
          <w:tcPr>
            <w:tcW w:type="dxa" w:w="4320"/>
          </w:tcPr>
          <w:p>
            <w:r>
              <w:rPr>
                <w:b/>
              </w:rPr>
              <w:t>Issuing Ministry</w:t>
            </w:r>
          </w:p>
        </w:tc>
        <w:tc>
          <w:tcPr>
            <w:tcW w:type="dxa" w:w="4320"/>
          </w:tcPr>
          <w:p>
            <w:r>
              <w:t>Ministry of Agriculture and Farmers Welfare</w:t>
            </w:r>
          </w:p>
        </w:tc>
      </w:tr>
      <w:tr>
        <w:tc>
          <w:tcPr>
            <w:tcW w:type="dxa" w:w="4320"/>
          </w:tcPr>
          <w:p>
            <w:r>
              <w:rPr>
                <w:b/>
              </w:rPr>
              <w:t>Objective</w:t>
            </w:r>
          </w:p>
        </w:tc>
        <w:tc>
          <w:tcPr>
            <w:tcW w:type="dxa" w:w="4320"/>
          </w:tcPr>
          <w:p>
            <w:r>
              <w:t>Crop insurance and financial support.</w:t>
            </w:r>
          </w:p>
        </w:tc>
      </w:tr>
      <w:tr>
        <w:tc>
          <w:tcPr>
            <w:tcW w:type="dxa" w:w="4320"/>
          </w:tcPr>
          <w:p>
            <w:r>
              <w:rPr>
                <w:b/>
              </w:rPr>
              <w:t>Target Beneficiaries</w:t>
            </w:r>
          </w:p>
        </w:tc>
        <w:tc>
          <w:tcPr>
            <w:tcW w:type="dxa" w:w="4320"/>
          </w:tcPr>
          <w:p>
            <w:r>
              <w:t>All farmers including sharecroppers.</w:t>
            </w:r>
          </w:p>
        </w:tc>
      </w:tr>
      <w:tr>
        <w:tc>
          <w:tcPr>
            <w:tcW w:type="dxa" w:w="4320"/>
          </w:tcPr>
          <w:p>
            <w:r>
              <w:rPr>
                <w:b/>
              </w:rPr>
              <w:t>Eligibility Criteria</w:t>
            </w:r>
          </w:p>
        </w:tc>
        <w:tc>
          <w:tcPr>
            <w:tcW w:type="dxa" w:w="4320"/>
          </w:tcPr>
          <w:p>
            <w:r>
              <w:t>Farmers growing notified crops in notified areas.</w:t>
            </w:r>
          </w:p>
        </w:tc>
      </w:tr>
      <w:tr>
        <w:tc>
          <w:tcPr>
            <w:tcW w:type="dxa" w:w="4320"/>
          </w:tcPr>
          <w:p>
            <w:r>
              <w:rPr>
                <w:b/>
              </w:rPr>
              <w:t>Current Status</w:t>
            </w:r>
          </w:p>
        </w:tc>
        <w:tc>
          <w:tcPr>
            <w:tcW w:type="dxa" w:w="4320"/>
          </w:tcPr>
          <w:p>
            <w:r>
              <w:t>Active.</w:t>
            </w:r>
          </w:p>
        </w:tc>
      </w:tr>
    </w:tbl>
    <w:p>
      <w:r>
        <w:br/>
        <w:t>Detailed Description</w:t>
      </w:r>
    </w:p>
    <w:p>
      <w:r>
        <w:t>Insurance coverage against non-preventable natural risks.</w:t>
      </w:r>
    </w:p>
    <w:p>
      <w:r>
        <w:t>Key Features and Benefits</w:t>
      </w:r>
    </w:p>
    <w:p>
      <w:r>
        <w:t>Low premium rates (2% Kharif, 1.5% Rabi); use of technology for claim settlement.</w:t>
      </w:r>
    </w:p>
    <w:p>
      <w:r>
        <w:t>Implementation Details</w:t>
      </w:r>
    </w:p>
    <w:p>
      <w:r>
        <w:t>Empanelled insurance companies.</w:t>
      </w:r>
    </w:p>
    <w:p/>
    <w:p>
      <w:pPr>
        <w:pStyle w:val="Heading3"/>
      </w:pPr>
      <w:r>
        <w:t>PM-KUSUM</w:t>
      </w:r>
    </w:p>
    <w:tbl>
      <w:tblPr>
        <w:tblStyle w:val="TableGrid"/>
        <w:tblW w:type="auto" w:w="0"/>
        <w:tblLook w:firstColumn="1" w:firstRow="1" w:lastColumn="0" w:lastRow="0" w:noHBand="0" w:noVBand="1" w:val="04A0"/>
      </w:tblPr>
      <w:tblGrid>
        <w:gridCol w:w="4320"/>
        <w:gridCol w:w="4320"/>
      </w:tblGrid>
      <w:tr>
        <w:tc>
          <w:tcPr>
            <w:tcW w:type="dxa" w:w="4320"/>
          </w:tcPr>
          <w:p>
            <w:r>
              <w:rPr>
                <w:b/>
              </w:rPr>
              <w:t>Official Link</w:t>
            </w:r>
          </w:p>
        </w:tc>
        <w:tc>
          <w:tcPr>
            <w:tcW w:type="dxa" w:w="4320"/>
          </w:tcPr>
          <w:p>
            <w:r>
              <w:t>https://pmkusum.mnre.gov.in/</w:t>
            </w:r>
          </w:p>
        </w:tc>
      </w:tr>
      <w:tr>
        <w:tc>
          <w:tcPr>
            <w:tcW w:type="dxa" w:w="4320"/>
          </w:tcPr>
          <w:p>
            <w:r>
              <w:rPr>
                <w:b/>
              </w:rPr>
              <w:t>Launch Year</w:t>
            </w:r>
          </w:p>
        </w:tc>
        <w:tc>
          <w:tcPr>
            <w:tcW w:type="dxa" w:w="4320"/>
          </w:tcPr>
          <w:p>
            <w:r>
              <w:t>2019</w:t>
            </w:r>
          </w:p>
        </w:tc>
      </w:tr>
      <w:tr>
        <w:tc>
          <w:tcPr>
            <w:tcW w:type="dxa" w:w="4320"/>
          </w:tcPr>
          <w:p>
            <w:r>
              <w:rPr>
                <w:b/>
              </w:rPr>
              <w:t>Issuing Ministry</w:t>
            </w:r>
          </w:p>
        </w:tc>
        <w:tc>
          <w:tcPr>
            <w:tcW w:type="dxa" w:w="4320"/>
          </w:tcPr>
          <w:p>
            <w:r>
              <w:t>Ministry of New and Renewable Energy</w:t>
            </w:r>
          </w:p>
        </w:tc>
      </w:tr>
      <w:tr>
        <w:tc>
          <w:tcPr>
            <w:tcW w:type="dxa" w:w="4320"/>
          </w:tcPr>
          <w:p>
            <w:r>
              <w:rPr>
                <w:b/>
              </w:rPr>
              <w:t>Objective</w:t>
            </w:r>
          </w:p>
        </w:tc>
        <w:tc>
          <w:tcPr>
            <w:tcW w:type="dxa" w:w="4320"/>
          </w:tcPr>
          <w:p>
            <w:r>
              <w:t>Solarization of agriculture pumps.</w:t>
            </w:r>
          </w:p>
        </w:tc>
      </w:tr>
      <w:tr>
        <w:tc>
          <w:tcPr>
            <w:tcW w:type="dxa" w:w="4320"/>
          </w:tcPr>
          <w:p>
            <w:r>
              <w:rPr>
                <w:b/>
              </w:rPr>
              <w:t>Target Beneficiaries</w:t>
            </w:r>
          </w:p>
        </w:tc>
        <w:tc>
          <w:tcPr>
            <w:tcW w:type="dxa" w:w="4320"/>
          </w:tcPr>
          <w:p>
            <w:r>
              <w:t>Individual farmers, cooperatives, panchayats.</w:t>
            </w:r>
          </w:p>
        </w:tc>
      </w:tr>
      <w:tr>
        <w:tc>
          <w:tcPr>
            <w:tcW w:type="dxa" w:w="4320"/>
          </w:tcPr>
          <w:p>
            <w:r>
              <w:rPr>
                <w:b/>
              </w:rPr>
              <w:t>Eligibility Criteria</w:t>
            </w:r>
          </w:p>
        </w:tc>
        <w:tc>
          <w:tcPr>
            <w:tcW w:type="dxa" w:w="4320"/>
          </w:tcPr>
          <w:p>
            <w:r>
              <w:t>Farmers with irrigation needs.</w:t>
            </w:r>
          </w:p>
        </w:tc>
      </w:tr>
      <w:tr>
        <w:tc>
          <w:tcPr>
            <w:tcW w:type="dxa" w:w="4320"/>
          </w:tcPr>
          <w:p>
            <w:r>
              <w:rPr>
                <w:b/>
              </w:rPr>
              <w:t>Current Status</w:t>
            </w:r>
          </w:p>
        </w:tc>
        <w:tc>
          <w:tcPr>
            <w:tcW w:type="dxa" w:w="4320"/>
          </w:tcPr>
          <w:p>
            <w:r>
              <w:t>Active.</w:t>
            </w:r>
          </w:p>
        </w:tc>
      </w:tr>
    </w:tbl>
    <w:p>
      <w:r>
        <w:br/>
        <w:t>Detailed Description</w:t>
      </w:r>
    </w:p>
    <w:p>
      <w:r>
        <w:t>De-dieselization of the farm sector by providing solar energy solutions.</w:t>
      </w:r>
    </w:p>
    <w:p>
      <w:r>
        <w:t>Key Features and Benefits</w:t>
      </w:r>
    </w:p>
    <w:p>
      <w:r>
        <w:t>Subsidies for solar pumps and solar power plants.</w:t>
      </w:r>
    </w:p>
    <w:p>
      <w:r>
        <w:t>Implementation Details</w:t>
      </w:r>
    </w:p>
    <w:p>
      <w:r>
        <w:t>State Nodal Agencies.</w:t>
      </w:r>
    </w:p>
    <w:p/>
    <w:p>
      <w:pPr>
        <w:pStyle w:val="Heading3"/>
      </w:pPr>
      <w:r>
        <w:t>e-NAM (National Agriculture Market)</w:t>
      </w:r>
    </w:p>
    <w:tbl>
      <w:tblPr>
        <w:tblStyle w:val="TableGrid"/>
        <w:tblW w:type="auto" w:w="0"/>
        <w:tblLook w:firstColumn="1" w:firstRow="1" w:lastColumn="0" w:lastRow="0" w:noHBand="0" w:noVBand="1" w:val="04A0"/>
      </w:tblPr>
      <w:tblGrid>
        <w:gridCol w:w="4320"/>
        <w:gridCol w:w="4320"/>
      </w:tblGrid>
      <w:tr>
        <w:tc>
          <w:tcPr>
            <w:tcW w:type="dxa" w:w="4320"/>
          </w:tcPr>
          <w:p>
            <w:r>
              <w:rPr>
                <w:b/>
              </w:rPr>
              <w:t>Official Link</w:t>
            </w:r>
          </w:p>
        </w:tc>
        <w:tc>
          <w:tcPr>
            <w:tcW w:type="dxa" w:w="4320"/>
          </w:tcPr>
          <w:p>
            <w:r>
              <w:t>https://enam.gov.in/</w:t>
            </w:r>
          </w:p>
        </w:tc>
      </w:tr>
      <w:tr>
        <w:tc>
          <w:tcPr>
            <w:tcW w:type="dxa" w:w="4320"/>
          </w:tcPr>
          <w:p>
            <w:r>
              <w:rPr>
                <w:b/>
              </w:rPr>
              <w:t>Launch Year</w:t>
            </w:r>
          </w:p>
        </w:tc>
        <w:tc>
          <w:tcPr>
            <w:tcW w:type="dxa" w:w="4320"/>
          </w:tcPr>
          <w:p>
            <w:r>
              <w:t>2016</w:t>
            </w:r>
          </w:p>
        </w:tc>
      </w:tr>
      <w:tr>
        <w:tc>
          <w:tcPr>
            <w:tcW w:type="dxa" w:w="4320"/>
          </w:tcPr>
          <w:p>
            <w:r>
              <w:rPr>
                <w:b/>
              </w:rPr>
              <w:t>Issuing Ministry</w:t>
            </w:r>
          </w:p>
        </w:tc>
        <w:tc>
          <w:tcPr>
            <w:tcW w:type="dxa" w:w="4320"/>
          </w:tcPr>
          <w:p>
            <w:r>
              <w:t>Ministry of Agriculture and Farmers Welfare</w:t>
            </w:r>
          </w:p>
        </w:tc>
      </w:tr>
      <w:tr>
        <w:tc>
          <w:tcPr>
            <w:tcW w:type="dxa" w:w="4320"/>
          </w:tcPr>
          <w:p>
            <w:r>
              <w:rPr>
                <w:b/>
              </w:rPr>
              <w:t>Objective</w:t>
            </w:r>
          </w:p>
        </w:tc>
        <w:tc>
          <w:tcPr>
            <w:tcW w:type="dxa" w:w="4320"/>
          </w:tcPr>
          <w:p>
            <w:r>
              <w:t>Pan-India electronic trading portal for agri-commodities.</w:t>
            </w:r>
          </w:p>
        </w:tc>
      </w:tr>
      <w:tr>
        <w:tc>
          <w:tcPr>
            <w:tcW w:type="dxa" w:w="4320"/>
          </w:tcPr>
          <w:p>
            <w:r>
              <w:rPr>
                <w:b/>
              </w:rPr>
              <w:t>Target Beneficiaries</w:t>
            </w:r>
          </w:p>
        </w:tc>
        <w:tc>
          <w:tcPr>
            <w:tcW w:type="dxa" w:w="4320"/>
          </w:tcPr>
          <w:p>
            <w:r>
              <w:t>Farmers, traders, and buyers.</w:t>
            </w:r>
          </w:p>
        </w:tc>
      </w:tr>
      <w:tr>
        <w:tc>
          <w:tcPr>
            <w:tcW w:type="dxa" w:w="4320"/>
          </w:tcPr>
          <w:p>
            <w:r>
              <w:rPr>
                <w:b/>
              </w:rPr>
              <w:t>Eligibility Criteria</w:t>
            </w:r>
          </w:p>
        </w:tc>
        <w:tc>
          <w:tcPr>
            <w:tcW w:type="dxa" w:w="4320"/>
          </w:tcPr>
          <w:p>
            <w:r>
              <w:t>Registration on the e-NAM portal.</w:t>
            </w:r>
          </w:p>
        </w:tc>
      </w:tr>
      <w:tr>
        <w:tc>
          <w:tcPr>
            <w:tcW w:type="dxa" w:w="4320"/>
          </w:tcPr>
          <w:p>
            <w:r>
              <w:rPr>
                <w:b/>
              </w:rPr>
              <w:t>Current Status</w:t>
            </w:r>
          </w:p>
        </w:tc>
        <w:tc>
          <w:tcPr>
            <w:tcW w:type="dxa" w:w="4320"/>
          </w:tcPr>
          <w:p>
            <w:r>
              <w:t>Active.</w:t>
            </w:r>
          </w:p>
        </w:tc>
      </w:tr>
    </w:tbl>
    <w:p>
      <w:r>
        <w:br/>
        <w:t>Detailed Description</w:t>
      </w:r>
    </w:p>
    <w:p>
      <w:r>
        <w:t>Integrating APMC mandis to create a unified national market.</w:t>
      </w:r>
    </w:p>
    <w:p>
      <w:r>
        <w:t>Key Features and Benefits</w:t>
      </w:r>
    </w:p>
    <w:p>
      <w:r>
        <w:t>Single license for trading; transparent price discovery; electronic payments.</w:t>
      </w:r>
    </w:p>
    <w:p>
      <w:r>
        <w:t>Implementation Details</w:t>
      </w:r>
    </w:p>
    <w:p>
      <w:r>
        <w:t>Small Farmers Agribusiness Consortium (SFAC).</w:t>
      </w:r>
    </w:p>
    <w:p/>
    <w:p>
      <w:pPr>
        <w:pStyle w:val="Heading2"/>
      </w:pPr>
      <w:r>
        <w:t>2.4 Women Empowerment</w:t>
      </w:r>
    </w:p>
    <w:p>
      <w:pPr>
        <w:pStyle w:val="Heading3"/>
      </w:pPr>
      <w:r>
        <w:t>Beti Bachao Beti Padhao (BBBP)</w:t>
      </w:r>
    </w:p>
    <w:tbl>
      <w:tblPr>
        <w:tblStyle w:val="TableGrid"/>
        <w:tblW w:type="auto" w:w="0"/>
        <w:tblLook w:firstColumn="1" w:firstRow="1" w:lastColumn="0" w:lastRow="0" w:noHBand="0" w:noVBand="1" w:val="04A0"/>
      </w:tblPr>
      <w:tblGrid>
        <w:gridCol w:w="4320"/>
        <w:gridCol w:w="4320"/>
      </w:tblGrid>
      <w:tr>
        <w:tc>
          <w:tcPr>
            <w:tcW w:type="dxa" w:w="4320"/>
          </w:tcPr>
          <w:p>
            <w:r>
              <w:rPr>
                <w:b/>
              </w:rPr>
              <w:t>Official Link</w:t>
            </w:r>
          </w:p>
        </w:tc>
        <w:tc>
          <w:tcPr>
            <w:tcW w:type="dxa" w:w="4320"/>
          </w:tcPr>
          <w:p>
            <w:r>
              <w:t>https://wcd.nic.in/</w:t>
            </w:r>
          </w:p>
        </w:tc>
      </w:tr>
      <w:tr>
        <w:tc>
          <w:tcPr>
            <w:tcW w:type="dxa" w:w="4320"/>
          </w:tcPr>
          <w:p>
            <w:r>
              <w:rPr>
                <w:b/>
              </w:rPr>
              <w:t>Launch Year</w:t>
            </w:r>
          </w:p>
        </w:tc>
        <w:tc>
          <w:tcPr>
            <w:tcW w:type="dxa" w:w="4320"/>
          </w:tcPr>
          <w:p>
            <w:r>
              <w:t>2015</w:t>
            </w:r>
          </w:p>
        </w:tc>
      </w:tr>
      <w:tr>
        <w:tc>
          <w:tcPr>
            <w:tcW w:type="dxa" w:w="4320"/>
          </w:tcPr>
          <w:p>
            <w:r>
              <w:rPr>
                <w:b/>
              </w:rPr>
              <w:t>Issuing Ministry</w:t>
            </w:r>
          </w:p>
        </w:tc>
        <w:tc>
          <w:tcPr>
            <w:tcW w:type="dxa" w:w="4320"/>
          </w:tcPr>
          <w:p>
            <w:r>
              <w:t>Ministry of Women and Child Development</w:t>
            </w:r>
          </w:p>
        </w:tc>
      </w:tr>
      <w:tr>
        <w:tc>
          <w:tcPr>
            <w:tcW w:type="dxa" w:w="4320"/>
          </w:tcPr>
          <w:p>
            <w:r>
              <w:rPr>
                <w:b/>
              </w:rPr>
              <w:t>Objective</w:t>
            </w:r>
          </w:p>
        </w:tc>
        <w:tc>
          <w:tcPr>
            <w:tcW w:type="dxa" w:w="4320"/>
          </w:tcPr>
          <w:p>
            <w:r>
              <w:t>Address declining child sex ratio.</w:t>
            </w:r>
          </w:p>
        </w:tc>
      </w:tr>
      <w:tr>
        <w:tc>
          <w:tcPr>
            <w:tcW w:type="dxa" w:w="4320"/>
          </w:tcPr>
          <w:p>
            <w:r>
              <w:rPr>
                <w:b/>
              </w:rPr>
              <w:t>Target Beneficiaries</w:t>
            </w:r>
          </w:p>
        </w:tc>
        <w:tc>
          <w:tcPr>
            <w:tcW w:type="dxa" w:w="4320"/>
          </w:tcPr>
          <w:p>
            <w:r>
              <w:t>Girls and women.</w:t>
            </w:r>
          </w:p>
        </w:tc>
      </w:tr>
      <w:tr>
        <w:tc>
          <w:tcPr>
            <w:tcW w:type="dxa" w:w="4320"/>
          </w:tcPr>
          <w:p>
            <w:r>
              <w:rPr>
                <w:b/>
              </w:rPr>
              <w:t>Eligibility Criteria</w:t>
            </w:r>
          </w:p>
        </w:tc>
        <w:tc>
          <w:tcPr>
            <w:tcW w:type="dxa" w:w="4320"/>
          </w:tcPr>
          <w:p>
            <w:r>
              <w:t>Universal implementation.</w:t>
            </w:r>
          </w:p>
        </w:tc>
      </w:tr>
      <w:tr>
        <w:tc>
          <w:tcPr>
            <w:tcW w:type="dxa" w:w="4320"/>
          </w:tcPr>
          <w:p>
            <w:r>
              <w:rPr>
                <w:b/>
              </w:rPr>
              <w:t>Current Status</w:t>
            </w:r>
          </w:p>
        </w:tc>
        <w:tc>
          <w:tcPr>
            <w:tcW w:type="dxa" w:w="4320"/>
          </w:tcPr>
          <w:p>
            <w:r>
              <w:t>Active.</w:t>
            </w:r>
          </w:p>
        </w:tc>
      </w:tr>
    </w:tbl>
    <w:p>
      <w:r>
        <w:br/>
        <w:t>Detailed Description</w:t>
      </w:r>
    </w:p>
    <w:p>
      <w:r>
        <w:t>Campaign to prevent gender-biased sex selection and ensure girl child survival.</w:t>
      </w:r>
    </w:p>
    <w:p>
      <w:r>
        <w:t>Key Features and Benefits</w:t>
      </w:r>
    </w:p>
    <w:p>
      <w:r>
        <w:t>Multi-sectoral intervention; focus on mindset change.</w:t>
      </w:r>
    </w:p>
    <w:p>
      <w:r>
        <w:t>Implementation Details</w:t>
      </w:r>
    </w:p>
    <w:p>
      <w:r>
        <w:t>District-level committees.</w:t>
      </w:r>
    </w:p>
    <w:p/>
    <w:p>
      <w:pPr>
        <w:pStyle w:val="Heading3"/>
      </w:pPr>
      <w:r>
        <w:t>Pradhan Mantri Matru Vandana Yojana (PMMVY)</w:t>
      </w:r>
    </w:p>
    <w:tbl>
      <w:tblPr>
        <w:tblStyle w:val="TableGrid"/>
        <w:tblW w:type="auto" w:w="0"/>
        <w:tblLook w:firstColumn="1" w:firstRow="1" w:lastColumn="0" w:lastRow="0" w:noHBand="0" w:noVBand="1" w:val="04A0"/>
      </w:tblPr>
      <w:tblGrid>
        <w:gridCol w:w="4320"/>
        <w:gridCol w:w="4320"/>
      </w:tblGrid>
      <w:tr>
        <w:tc>
          <w:tcPr>
            <w:tcW w:type="dxa" w:w="4320"/>
          </w:tcPr>
          <w:p>
            <w:r>
              <w:rPr>
                <w:b/>
              </w:rPr>
              <w:t>Official Link</w:t>
            </w:r>
          </w:p>
        </w:tc>
        <w:tc>
          <w:tcPr>
            <w:tcW w:type="dxa" w:w="4320"/>
          </w:tcPr>
          <w:p>
            <w:r>
              <w:t>https://pmmvy.nic.in/</w:t>
            </w:r>
          </w:p>
        </w:tc>
      </w:tr>
      <w:tr>
        <w:tc>
          <w:tcPr>
            <w:tcW w:type="dxa" w:w="4320"/>
          </w:tcPr>
          <w:p>
            <w:r>
              <w:rPr>
                <w:b/>
              </w:rPr>
              <w:t>Launch Year</w:t>
            </w:r>
          </w:p>
        </w:tc>
        <w:tc>
          <w:tcPr>
            <w:tcW w:type="dxa" w:w="4320"/>
          </w:tcPr>
          <w:p>
            <w:r>
              <w:t>2017</w:t>
            </w:r>
          </w:p>
        </w:tc>
      </w:tr>
      <w:tr>
        <w:tc>
          <w:tcPr>
            <w:tcW w:type="dxa" w:w="4320"/>
          </w:tcPr>
          <w:p>
            <w:r>
              <w:rPr>
                <w:b/>
              </w:rPr>
              <w:t>Issuing Ministry</w:t>
            </w:r>
          </w:p>
        </w:tc>
        <w:tc>
          <w:tcPr>
            <w:tcW w:type="dxa" w:w="4320"/>
          </w:tcPr>
          <w:p>
            <w:r>
              <w:t>Ministry of Women and Child Development</w:t>
            </w:r>
          </w:p>
        </w:tc>
      </w:tr>
      <w:tr>
        <w:tc>
          <w:tcPr>
            <w:tcW w:type="dxa" w:w="4320"/>
          </w:tcPr>
          <w:p>
            <w:r>
              <w:rPr>
                <w:b/>
              </w:rPr>
              <w:t>Objective</w:t>
            </w:r>
          </w:p>
        </w:tc>
        <w:tc>
          <w:tcPr>
            <w:tcW w:type="dxa" w:w="4320"/>
          </w:tcPr>
          <w:p>
            <w:r>
              <w:t>Maternity benefit for pregnant and lactating mothers.</w:t>
            </w:r>
          </w:p>
        </w:tc>
      </w:tr>
      <w:tr>
        <w:tc>
          <w:tcPr>
            <w:tcW w:type="dxa" w:w="4320"/>
          </w:tcPr>
          <w:p>
            <w:r>
              <w:rPr>
                <w:b/>
              </w:rPr>
              <w:t>Target Beneficiaries</w:t>
            </w:r>
          </w:p>
        </w:tc>
        <w:tc>
          <w:tcPr>
            <w:tcW w:type="dxa" w:w="4320"/>
          </w:tcPr>
          <w:p>
            <w:r>
              <w:t>Pregnant Women and Lactating Mothers (PW&amp;LM).</w:t>
            </w:r>
          </w:p>
        </w:tc>
      </w:tr>
      <w:tr>
        <w:tc>
          <w:tcPr>
            <w:tcW w:type="dxa" w:w="4320"/>
          </w:tcPr>
          <w:p>
            <w:r>
              <w:rPr>
                <w:b/>
              </w:rPr>
              <w:t>Eligibility Criteria</w:t>
            </w:r>
          </w:p>
        </w:tc>
        <w:tc>
          <w:tcPr>
            <w:tcW w:type="dxa" w:w="4320"/>
          </w:tcPr>
          <w:p>
            <w:r>
              <w:t>For the first and second child (if girl).</w:t>
            </w:r>
          </w:p>
        </w:tc>
      </w:tr>
      <w:tr>
        <w:tc>
          <w:tcPr>
            <w:tcW w:type="dxa" w:w="4320"/>
          </w:tcPr>
          <w:p>
            <w:r>
              <w:rPr>
                <w:b/>
              </w:rPr>
              <w:t>Current Status</w:t>
            </w:r>
          </w:p>
        </w:tc>
        <w:tc>
          <w:tcPr>
            <w:tcW w:type="dxa" w:w="4320"/>
          </w:tcPr>
          <w:p>
            <w:r>
              <w:t>Active (PMMVY 2.0).</w:t>
            </w:r>
          </w:p>
        </w:tc>
      </w:tr>
    </w:tbl>
    <w:p>
      <w:r>
        <w:br/>
        <w:t>Detailed Description</w:t>
      </w:r>
    </w:p>
    <w:p>
      <w:r>
        <w:t>Conditional cash transfer to provide partial compensation for wage loss.</w:t>
      </w:r>
    </w:p>
    <w:p>
      <w:r>
        <w:t>Key Features and Benefits</w:t>
      </w:r>
    </w:p>
    <w:p>
      <w:r>
        <w:t>Rs. 5,000 in two installments; Aadhaar-linked DBT.</w:t>
      </w:r>
    </w:p>
    <w:p>
      <w:r>
        <w:t>Implementation Details</w:t>
      </w:r>
    </w:p>
    <w:p>
      <w:r>
        <w:t>Integrated Child Development Services (ICDS).</w:t>
      </w:r>
    </w:p>
    <w:p/>
    <w:p>
      <w:pPr>
        <w:pStyle w:val="Heading3"/>
      </w:pPr>
      <w:r>
        <w:t>Sukanya Samriddhi Yojana (SSY)</w:t>
      </w:r>
    </w:p>
    <w:tbl>
      <w:tblPr>
        <w:tblStyle w:val="TableGrid"/>
        <w:tblW w:type="auto" w:w="0"/>
        <w:tblLook w:firstColumn="1" w:firstRow="1" w:lastColumn="0" w:lastRow="0" w:noHBand="0" w:noVBand="1" w:val="04A0"/>
      </w:tblPr>
      <w:tblGrid>
        <w:gridCol w:w="4320"/>
        <w:gridCol w:w="4320"/>
      </w:tblGrid>
      <w:tr>
        <w:tc>
          <w:tcPr>
            <w:tcW w:type="dxa" w:w="4320"/>
          </w:tcPr>
          <w:p>
            <w:r>
              <w:rPr>
                <w:b/>
              </w:rPr>
              <w:t>Official Link</w:t>
            </w:r>
          </w:p>
        </w:tc>
        <w:tc>
          <w:tcPr>
            <w:tcW w:type="dxa" w:w="4320"/>
          </w:tcPr>
          <w:p>
            <w:r>
              <w:t>https://www.indiapost.gov.in/</w:t>
            </w:r>
          </w:p>
        </w:tc>
      </w:tr>
      <w:tr>
        <w:tc>
          <w:tcPr>
            <w:tcW w:type="dxa" w:w="4320"/>
          </w:tcPr>
          <w:p>
            <w:r>
              <w:rPr>
                <w:b/>
              </w:rPr>
              <w:t>Launch Year</w:t>
            </w:r>
          </w:p>
        </w:tc>
        <w:tc>
          <w:tcPr>
            <w:tcW w:type="dxa" w:w="4320"/>
          </w:tcPr>
          <w:p>
            <w:r>
              <w:t>2015</w:t>
            </w:r>
          </w:p>
        </w:tc>
      </w:tr>
      <w:tr>
        <w:tc>
          <w:tcPr>
            <w:tcW w:type="dxa" w:w="4320"/>
          </w:tcPr>
          <w:p>
            <w:r>
              <w:rPr>
                <w:b/>
              </w:rPr>
              <w:t>Issuing Ministry</w:t>
            </w:r>
          </w:p>
        </w:tc>
        <w:tc>
          <w:tcPr>
            <w:tcW w:type="dxa" w:w="4320"/>
          </w:tcPr>
          <w:p>
            <w:r>
              <w:t>Ministry of Finance</w:t>
            </w:r>
          </w:p>
        </w:tc>
      </w:tr>
      <w:tr>
        <w:tc>
          <w:tcPr>
            <w:tcW w:type="dxa" w:w="4320"/>
          </w:tcPr>
          <w:p>
            <w:r>
              <w:rPr>
                <w:b/>
              </w:rPr>
              <w:t>Objective</w:t>
            </w:r>
          </w:p>
        </w:tc>
        <w:tc>
          <w:tcPr>
            <w:tcW w:type="dxa" w:w="4320"/>
          </w:tcPr>
          <w:p>
            <w:r>
              <w:t>Savings scheme for the girl child.</w:t>
            </w:r>
          </w:p>
        </w:tc>
      </w:tr>
      <w:tr>
        <w:tc>
          <w:tcPr>
            <w:tcW w:type="dxa" w:w="4320"/>
          </w:tcPr>
          <w:p>
            <w:r>
              <w:rPr>
                <w:b/>
              </w:rPr>
              <w:t>Target Beneficiaries</w:t>
            </w:r>
          </w:p>
        </w:tc>
        <w:tc>
          <w:tcPr>
            <w:tcW w:type="dxa" w:w="4320"/>
          </w:tcPr>
          <w:p>
            <w:r>
              <w:t>Girl child below 10 years.</w:t>
            </w:r>
          </w:p>
        </w:tc>
      </w:tr>
      <w:tr>
        <w:tc>
          <w:tcPr>
            <w:tcW w:type="dxa" w:w="4320"/>
          </w:tcPr>
          <w:p>
            <w:r>
              <w:rPr>
                <w:b/>
              </w:rPr>
              <w:t>Eligibility Criteria</w:t>
            </w:r>
          </w:p>
        </w:tc>
        <w:tc>
          <w:tcPr>
            <w:tcW w:type="dxa" w:w="4320"/>
          </w:tcPr>
          <w:p>
            <w:r>
              <w:t>Account can be opened for up to two girls per family.</w:t>
            </w:r>
          </w:p>
        </w:tc>
      </w:tr>
      <w:tr>
        <w:tc>
          <w:tcPr>
            <w:tcW w:type="dxa" w:w="4320"/>
          </w:tcPr>
          <w:p>
            <w:r>
              <w:rPr>
                <w:b/>
              </w:rPr>
              <w:t>Current Status</w:t>
            </w:r>
          </w:p>
        </w:tc>
        <w:tc>
          <w:tcPr>
            <w:tcW w:type="dxa" w:w="4320"/>
          </w:tcPr>
          <w:p>
            <w:r>
              <w:t>Active.</w:t>
            </w:r>
          </w:p>
        </w:tc>
      </w:tr>
    </w:tbl>
    <w:p>
      <w:r>
        <w:br/>
        <w:t>Detailed Description</w:t>
      </w:r>
    </w:p>
    <w:p>
      <w:r>
        <w:t>A government-backed savings scheme for parents of girl children.</w:t>
      </w:r>
    </w:p>
    <w:p>
      <w:r>
        <w:t>Key Features and Benefits</w:t>
      </w:r>
    </w:p>
    <w:p>
      <w:r>
        <w:t>High interest rate; tax benefits under 80C; maturity after 21 years.</w:t>
      </w:r>
    </w:p>
    <w:p>
      <w:r>
        <w:t>Implementation Details</w:t>
      </w:r>
    </w:p>
    <w:p>
      <w:r>
        <w:t>Post offices and authorized banks.</w:t>
      </w:r>
    </w:p>
    <w:p/>
    <w:p>
      <w:pPr>
        <w:pStyle w:val="Heading3"/>
      </w:pPr>
      <w:r>
        <w:t>Mission Shakti</w:t>
      </w:r>
    </w:p>
    <w:tbl>
      <w:tblPr>
        <w:tblStyle w:val="TableGrid"/>
        <w:tblW w:type="auto" w:w="0"/>
        <w:tblLook w:firstColumn="1" w:firstRow="1" w:lastColumn="0" w:lastRow="0" w:noHBand="0" w:noVBand="1" w:val="04A0"/>
      </w:tblPr>
      <w:tblGrid>
        <w:gridCol w:w="4320"/>
        <w:gridCol w:w="4320"/>
      </w:tblGrid>
      <w:tr>
        <w:tc>
          <w:tcPr>
            <w:tcW w:type="dxa" w:w="4320"/>
          </w:tcPr>
          <w:p>
            <w:r>
              <w:rPr>
                <w:b/>
              </w:rPr>
              <w:t>Official Link</w:t>
            </w:r>
          </w:p>
        </w:tc>
        <w:tc>
          <w:tcPr>
            <w:tcW w:type="dxa" w:w="4320"/>
          </w:tcPr>
          <w:p>
            <w:r>
              <w:t>https://wcd.nic.in/</w:t>
            </w:r>
          </w:p>
        </w:tc>
      </w:tr>
      <w:tr>
        <w:tc>
          <w:tcPr>
            <w:tcW w:type="dxa" w:w="4320"/>
          </w:tcPr>
          <w:p>
            <w:r>
              <w:rPr>
                <w:b/>
              </w:rPr>
              <w:t>Launch Year</w:t>
            </w:r>
          </w:p>
        </w:tc>
        <w:tc>
          <w:tcPr>
            <w:tcW w:type="dxa" w:w="4320"/>
          </w:tcPr>
          <w:p>
            <w:r>
              <w:t>2021</w:t>
            </w:r>
          </w:p>
        </w:tc>
      </w:tr>
      <w:tr>
        <w:tc>
          <w:tcPr>
            <w:tcW w:type="dxa" w:w="4320"/>
          </w:tcPr>
          <w:p>
            <w:r>
              <w:rPr>
                <w:b/>
              </w:rPr>
              <w:t>Issuing Ministry</w:t>
            </w:r>
          </w:p>
        </w:tc>
        <w:tc>
          <w:tcPr>
            <w:tcW w:type="dxa" w:w="4320"/>
          </w:tcPr>
          <w:p>
            <w:r>
              <w:t>Ministry of Women and Child Development</w:t>
            </w:r>
          </w:p>
        </w:tc>
      </w:tr>
      <w:tr>
        <w:tc>
          <w:tcPr>
            <w:tcW w:type="dxa" w:w="4320"/>
          </w:tcPr>
          <w:p>
            <w:r>
              <w:rPr>
                <w:b/>
              </w:rPr>
              <w:t>Objective</w:t>
            </w:r>
          </w:p>
        </w:tc>
        <w:tc>
          <w:tcPr>
            <w:tcW w:type="dxa" w:w="4320"/>
          </w:tcPr>
          <w:p>
            <w:r>
              <w:t>Safety, security, and empowerment of women.</w:t>
            </w:r>
          </w:p>
        </w:tc>
      </w:tr>
      <w:tr>
        <w:tc>
          <w:tcPr>
            <w:tcW w:type="dxa" w:w="4320"/>
          </w:tcPr>
          <w:p>
            <w:r>
              <w:rPr>
                <w:b/>
              </w:rPr>
              <w:t>Target Beneficiaries</w:t>
            </w:r>
          </w:p>
        </w:tc>
        <w:tc>
          <w:tcPr>
            <w:tcW w:type="dxa" w:w="4320"/>
          </w:tcPr>
          <w:p>
            <w:r>
              <w:t>All women, especially those in distress.</w:t>
            </w:r>
          </w:p>
        </w:tc>
      </w:tr>
      <w:tr>
        <w:tc>
          <w:tcPr>
            <w:tcW w:type="dxa" w:w="4320"/>
          </w:tcPr>
          <w:p>
            <w:r>
              <w:rPr>
                <w:b/>
              </w:rPr>
              <w:t>Eligibility Criteria</w:t>
            </w:r>
          </w:p>
        </w:tc>
        <w:tc>
          <w:tcPr>
            <w:tcW w:type="dxa" w:w="4320"/>
          </w:tcPr>
          <w:p>
            <w:r>
              <w:t>Universal access.</w:t>
            </w:r>
          </w:p>
        </w:tc>
      </w:tr>
      <w:tr>
        <w:tc>
          <w:tcPr>
            <w:tcW w:type="dxa" w:w="4320"/>
          </w:tcPr>
          <w:p>
            <w:r>
              <w:rPr>
                <w:b/>
              </w:rPr>
              <w:t>Current Status</w:t>
            </w:r>
          </w:p>
        </w:tc>
        <w:tc>
          <w:tcPr>
            <w:tcW w:type="dxa" w:w="4320"/>
          </w:tcPr>
          <w:p>
            <w:r>
              <w:t>Active.</w:t>
            </w:r>
          </w:p>
        </w:tc>
      </w:tr>
    </w:tbl>
    <w:p>
      <w:r>
        <w:br/>
        <w:t>Detailed Description</w:t>
      </w:r>
    </w:p>
    <w:p>
      <w:r>
        <w:t>Integrated program subsuming One Stop Centres, Women Helpline, and Shakti Sadan.</w:t>
      </w:r>
    </w:p>
    <w:p>
      <w:r>
        <w:t>Key Features and Benefits</w:t>
      </w:r>
    </w:p>
    <w:p>
      <w:r>
        <w:t>Two sub-schemes: Sambal (Safety) and Samarthya (Empowerment).</w:t>
      </w:r>
    </w:p>
    <w:p>
      <w:r>
        <w:t>Implementation Details</w:t>
      </w:r>
    </w:p>
    <w:p>
      <w:r>
        <w:t>State/UT governments.</w:t>
      </w:r>
    </w:p>
    <w:p/>
    <w:p>
      <w:pPr>
        <w:pStyle w:val="Heading2"/>
      </w:pPr>
      <w:r>
        <w:t>2.5 Skill Development</w:t>
      </w:r>
    </w:p>
    <w:p>
      <w:pPr>
        <w:pStyle w:val="Heading3"/>
      </w:pPr>
      <w:r>
        <w:t>Pradhan Mantri Kaushal Vikas Yojana (PMKVY)</w:t>
      </w:r>
    </w:p>
    <w:tbl>
      <w:tblPr>
        <w:tblStyle w:val="TableGrid"/>
        <w:tblW w:type="auto" w:w="0"/>
        <w:tblLook w:firstColumn="1" w:firstRow="1" w:lastColumn="0" w:lastRow="0" w:noHBand="0" w:noVBand="1" w:val="04A0"/>
      </w:tblPr>
      <w:tblGrid>
        <w:gridCol w:w="4320"/>
        <w:gridCol w:w="4320"/>
      </w:tblGrid>
      <w:tr>
        <w:tc>
          <w:tcPr>
            <w:tcW w:type="dxa" w:w="4320"/>
          </w:tcPr>
          <w:p>
            <w:r>
              <w:rPr>
                <w:b/>
              </w:rPr>
              <w:t>Official Link</w:t>
            </w:r>
          </w:p>
        </w:tc>
        <w:tc>
          <w:tcPr>
            <w:tcW w:type="dxa" w:w="4320"/>
          </w:tcPr>
          <w:p>
            <w:r>
              <w:t>https://www.msde.gov.in/</w:t>
            </w:r>
          </w:p>
        </w:tc>
      </w:tr>
      <w:tr>
        <w:tc>
          <w:tcPr>
            <w:tcW w:type="dxa" w:w="4320"/>
          </w:tcPr>
          <w:p>
            <w:r>
              <w:rPr>
                <w:b/>
              </w:rPr>
              <w:t>Launch Year</w:t>
            </w:r>
          </w:p>
        </w:tc>
        <w:tc>
          <w:tcPr>
            <w:tcW w:type="dxa" w:w="4320"/>
          </w:tcPr>
          <w:p>
            <w:r>
              <w:t>2015</w:t>
            </w:r>
          </w:p>
        </w:tc>
      </w:tr>
      <w:tr>
        <w:tc>
          <w:tcPr>
            <w:tcW w:type="dxa" w:w="4320"/>
          </w:tcPr>
          <w:p>
            <w:r>
              <w:rPr>
                <w:b/>
              </w:rPr>
              <w:t>Issuing Ministry</w:t>
            </w:r>
          </w:p>
        </w:tc>
        <w:tc>
          <w:tcPr>
            <w:tcW w:type="dxa" w:w="4320"/>
          </w:tcPr>
          <w:p>
            <w:r>
              <w:t>Ministry of Skill Development and Entrepreneurship</w:t>
            </w:r>
          </w:p>
        </w:tc>
      </w:tr>
      <w:tr>
        <w:tc>
          <w:tcPr>
            <w:tcW w:type="dxa" w:w="4320"/>
          </w:tcPr>
          <w:p>
            <w:r>
              <w:rPr>
                <w:b/>
              </w:rPr>
              <w:t>Objective</w:t>
            </w:r>
          </w:p>
        </w:tc>
        <w:tc>
          <w:tcPr>
            <w:tcW w:type="dxa" w:w="4320"/>
          </w:tcPr>
          <w:p>
            <w:r>
              <w:t>Skill training for youth.</w:t>
            </w:r>
          </w:p>
        </w:tc>
      </w:tr>
      <w:tr>
        <w:tc>
          <w:tcPr>
            <w:tcW w:type="dxa" w:w="4320"/>
          </w:tcPr>
          <w:p>
            <w:r>
              <w:rPr>
                <w:b/>
              </w:rPr>
              <w:t>Target Beneficiaries</w:t>
            </w:r>
          </w:p>
        </w:tc>
        <w:tc>
          <w:tcPr>
            <w:tcW w:type="dxa" w:w="4320"/>
          </w:tcPr>
          <w:p>
            <w:r>
              <w:t>Unemployed youth and dropouts.</w:t>
            </w:r>
          </w:p>
        </w:tc>
      </w:tr>
      <w:tr>
        <w:tc>
          <w:tcPr>
            <w:tcW w:type="dxa" w:w="4320"/>
          </w:tcPr>
          <w:p>
            <w:r>
              <w:rPr>
                <w:b/>
              </w:rPr>
              <w:t>Eligibility Criteria</w:t>
            </w:r>
          </w:p>
        </w:tc>
        <w:tc>
          <w:tcPr>
            <w:tcW w:type="dxa" w:w="4320"/>
          </w:tcPr>
          <w:p>
            <w:r>
              <w:t>Indian nationals aged 15-45.</w:t>
            </w:r>
          </w:p>
        </w:tc>
      </w:tr>
      <w:tr>
        <w:tc>
          <w:tcPr>
            <w:tcW w:type="dxa" w:w="4320"/>
          </w:tcPr>
          <w:p>
            <w:r>
              <w:rPr>
                <w:b/>
              </w:rPr>
              <w:t>Current Status</w:t>
            </w:r>
          </w:p>
        </w:tc>
        <w:tc>
          <w:tcPr>
            <w:tcW w:type="dxa" w:w="4320"/>
          </w:tcPr>
          <w:p>
            <w:r>
              <w:t>Active (PMKVY 4.0).</w:t>
            </w:r>
          </w:p>
        </w:tc>
      </w:tr>
    </w:tbl>
    <w:p>
      <w:r>
        <w:br/>
        <w:t>Detailed Description</w:t>
      </w:r>
    </w:p>
    <w:p>
      <w:r>
        <w:t>Flagship scheme for skill certification and vocational training.</w:t>
      </w:r>
    </w:p>
    <w:p>
      <w:r>
        <w:t>Key Features and Benefits</w:t>
      </w:r>
    </w:p>
    <w:p>
      <w:r>
        <w:t>Short Term Training; Recognition of Prior Learning (RPL).</w:t>
      </w:r>
    </w:p>
    <w:p>
      <w:r>
        <w:t>Implementation Details</w:t>
      </w:r>
    </w:p>
    <w:p>
      <w:r>
        <w:t>National Skill Development Corporation (NSDC).</w:t>
      </w:r>
    </w:p>
    <w:p/>
    <w:p>
      <w:pPr>
        <w:pStyle w:val="Heading3"/>
      </w:pPr>
      <w:r>
        <w:t>National Apprenticeship Promotion Scheme (NAPS)</w:t>
      </w:r>
    </w:p>
    <w:tbl>
      <w:tblPr>
        <w:tblStyle w:val="TableGrid"/>
        <w:tblW w:type="auto" w:w="0"/>
        <w:tblLook w:firstColumn="1" w:firstRow="1" w:lastColumn="0" w:lastRow="0" w:noHBand="0" w:noVBand="1" w:val="04A0"/>
      </w:tblPr>
      <w:tblGrid>
        <w:gridCol w:w="4320"/>
        <w:gridCol w:w="4320"/>
      </w:tblGrid>
      <w:tr>
        <w:tc>
          <w:tcPr>
            <w:tcW w:type="dxa" w:w="4320"/>
          </w:tcPr>
          <w:p>
            <w:r>
              <w:rPr>
                <w:b/>
              </w:rPr>
              <w:t>Official Link</w:t>
            </w:r>
          </w:p>
        </w:tc>
        <w:tc>
          <w:tcPr>
            <w:tcW w:type="dxa" w:w="4320"/>
          </w:tcPr>
          <w:p>
            <w:r>
              <w:t>https://www.apprenticeshipindia.gov.in/</w:t>
            </w:r>
          </w:p>
        </w:tc>
      </w:tr>
      <w:tr>
        <w:tc>
          <w:tcPr>
            <w:tcW w:type="dxa" w:w="4320"/>
          </w:tcPr>
          <w:p>
            <w:r>
              <w:rPr>
                <w:b/>
              </w:rPr>
              <w:t>Launch Year</w:t>
            </w:r>
          </w:p>
        </w:tc>
        <w:tc>
          <w:tcPr>
            <w:tcW w:type="dxa" w:w="4320"/>
          </w:tcPr>
          <w:p>
            <w:r>
              <w:t>2016</w:t>
            </w:r>
          </w:p>
        </w:tc>
      </w:tr>
      <w:tr>
        <w:tc>
          <w:tcPr>
            <w:tcW w:type="dxa" w:w="4320"/>
          </w:tcPr>
          <w:p>
            <w:r>
              <w:rPr>
                <w:b/>
              </w:rPr>
              <w:t>Issuing Ministry</w:t>
            </w:r>
          </w:p>
        </w:tc>
        <w:tc>
          <w:tcPr>
            <w:tcW w:type="dxa" w:w="4320"/>
          </w:tcPr>
          <w:p>
            <w:r>
              <w:t>Ministry of Skill Development and Entrepreneurship</w:t>
            </w:r>
          </w:p>
        </w:tc>
      </w:tr>
      <w:tr>
        <w:tc>
          <w:tcPr>
            <w:tcW w:type="dxa" w:w="4320"/>
          </w:tcPr>
          <w:p>
            <w:r>
              <w:rPr>
                <w:b/>
              </w:rPr>
              <w:t>Objective</w:t>
            </w:r>
          </w:p>
        </w:tc>
        <w:tc>
          <w:tcPr>
            <w:tcW w:type="dxa" w:w="4320"/>
          </w:tcPr>
          <w:p>
            <w:r>
              <w:t>Promote apprenticeship training.</w:t>
            </w:r>
          </w:p>
        </w:tc>
      </w:tr>
      <w:tr>
        <w:tc>
          <w:tcPr>
            <w:tcW w:type="dxa" w:w="4320"/>
          </w:tcPr>
          <w:p>
            <w:r>
              <w:rPr>
                <w:b/>
              </w:rPr>
              <w:t>Target Beneficiaries</w:t>
            </w:r>
          </w:p>
        </w:tc>
        <w:tc>
          <w:tcPr>
            <w:tcW w:type="dxa" w:w="4320"/>
          </w:tcPr>
          <w:p>
            <w:r>
              <w:t>Apprentices and employers.</w:t>
            </w:r>
          </w:p>
        </w:tc>
      </w:tr>
      <w:tr>
        <w:tc>
          <w:tcPr>
            <w:tcW w:type="dxa" w:w="4320"/>
          </w:tcPr>
          <w:p>
            <w:r>
              <w:rPr>
                <w:b/>
              </w:rPr>
              <w:t>Eligibility Criteria</w:t>
            </w:r>
          </w:p>
        </w:tc>
        <w:tc>
          <w:tcPr>
            <w:tcW w:type="dxa" w:w="4320"/>
          </w:tcPr>
          <w:p>
            <w:r>
              <w:t>Youth aged 14+; employers with requisite infrastructure.</w:t>
            </w:r>
          </w:p>
        </w:tc>
      </w:tr>
      <w:tr>
        <w:tc>
          <w:tcPr>
            <w:tcW w:type="dxa" w:w="4320"/>
          </w:tcPr>
          <w:p>
            <w:r>
              <w:rPr>
                <w:b/>
              </w:rPr>
              <w:t>Current Status</w:t>
            </w:r>
          </w:p>
        </w:tc>
        <w:tc>
          <w:tcPr>
            <w:tcW w:type="dxa" w:w="4320"/>
          </w:tcPr>
          <w:p>
            <w:r>
              <w:t>Active.</w:t>
            </w:r>
          </w:p>
        </w:tc>
      </w:tr>
    </w:tbl>
    <w:p>
      <w:r>
        <w:br/>
        <w:t>Detailed Description</w:t>
      </w:r>
    </w:p>
    <w:p>
      <w:r>
        <w:t>Incentivizing employers to engage apprentices.</w:t>
      </w:r>
    </w:p>
    <w:p>
      <w:r>
        <w:t>Key Features and Benefits</w:t>
      </w:r>
    </w:p>
    <w:p>
      <w:r>
        <w:t>Sharing of stipend costs; portal-based management.</w:t>
      </w:r>
    </w:p>
    <w:p>
      <w:r>
        <w:t>Implementation Details</w:t>
      </w:r>
    </w:p>
    <w:p>
      <w:r>
        <w:t>Regional Directorates of Skill Development.</w:t>
      </w:r>
    </w:p>
    <w:p/>
    <w:p>
      <w:pPr>
        <w:pStyle w:val="Heading3"/>
      </w:pPr>
      <w:r>
        <w:t>SANKALP</w:t>
      </w:r>
    </w:p>
    <w:tbl>
      <w:tblPr>
        <w:tblStyle w:val="TableGrid"/>
        <w:tblW w:type="auto" w:w="0"/>
        <w:tblLook w:firstColumn="1" w:firstRow="1" w:lastColumn="0" w:lastRow="0" w:noHBand="0" w:noVBand="1" w:val="04A0"/>
      </w:tblPr>
      <w:tblGrid>
        <w:gridCol w:w="4320"/>
        <w:gridCol w:w="4320"/>
      </w:tblGrid>
      <w:tr>
        <w:tc>
          <w:tcPr>
            <w:tcW w:type="dxa" w:w="4320"/>
          </w:tcPr>
          <w:p>
            <w:r>
              <w:rPr>
                <w:b/>
              </w:rPr>
              <w:t>Official Link</w:t>
            </w:r>
          </w:p>
        </w:tc>
        <w:tc>
          <w:tcPr>
            <w:tcW w:type="dxa" w:w="4320"/>
          </w:tcPr>
          <w:p>
            <w:r>
              <w:t>https://msde.gov.in/</w:t>
            </w:r>
          </w:p>
        </w:tc>
      </w:tr>
      <w:tr>
        <w:tc>
          <w:tcPr>
            <w:tcW w:type="dxa" w:w="4320"/>
          </w:tcPr>
          <w:p>
            <w:r>
              <w:rPr>
                <w:b/>
              </w:rPr>
              <w:t>Launch Year</w:t>
            </w:r>
          </w:p>
        </w:tc>
        <w:tc>
          <w:tcPr>
            <w:tcW w:type="dxa" w:w="4320"/>
          </w:tcPr>
          <w:p>
            <w:r>
              <w:t>2018</w:t>
            </w:r>
          </w:p>
        </w:tc>
      </w:tr>
      <w:tr>
        <w:tc>
          <w:tcPr>
            <w:tcW w:type="dxa" w:w="4320"/>
          </w:tcPr>
          <w:p>
            <w:r>
              <w:rPr>
                <w:b/>
              </w:rPr>
              <w:t>Issuing Ministry</w:t>
            </w:r>
          </w:p>
        </w:tc>
        <w:tc>
          <w:tcPr>
            <w:tcW w:type="dxa" w:w="4320"/>
          </w:tcPr>
          <w:p>
            <w:r>
              <w:t>Ministry of Skill Development and Entrepreneurship</w:t>
            </w:r>
          </w:p>
        </w:tc>
      </w:tr>
      <w:tr>
        <w:tc>
          <w:tcPr>
            <w:tcW w:type="dxa" w:w="4320"/>
          </w:tcPr>
          <w:p>
            <w:r>
              <w:rPr>
                <w:b/>
              </w:rPr>
              <w:t>Objective</w:t>
            </w:r>
          </w:p>
        </w:tc>
        <w:tc>
          <w:tcPr>
            <w:tcW w:type="dxa" w:w="4320"/>
          </w:tcPr>
          <w:p>
            <w:r>
              <w:t>Strengthen institutional mechanisms for skill development.</w:t>
            </w:r>
          </w:p>
        </w:tc>
      </w:tr>
      <w:tr>
        <w:tc>
          <w:tcPr>
            <w:tcW w:type="dxa" w:w="4320"/>
          </w:tcPr>
          <w:p>
            <w:r>
              <w:rPr>
                <w:b/>
              </w:rPr>
              <w:t>Target Beneficiaries</w:t>
            </w:r>
          </w:p>
        </w:tc>
        <w:tc>
          <w:tcPr>
            <w:tcW w:type="dxa" w:w="4320"/>
          </w:tcPr>
          <w:p>
            <w:r>
              <w:t>District and state skill committees.</w:t>
            </w:r>
          </w:p>
        </w:tc>
      </w:tr>
      <w:tr>
        <w:tc>
          <w:tcPr>
            <w:tcW w:type="dxa" w:w="4320"/>
          </w:tcPr>
          <w:p>
            <w:r>
              <w:rPr>
                <w:b/>
              </w:rPr>
              <w:t>Eligibility Criteria</w:t>
            </w:r>
          </w:p>
        </w:tc>
        <w:tc>
          <w:tcPr>
            <w:tcW w:type="dxa" w:w="4320"/>
          </w:tcPr>
          <w:p>
            <w:r>
              <w:t>Institutional focus.</w:t>
            </w:r>
          </w:p>
        </w:tc>
      </w:tr>
      <w:tr>
        <w:tc>
          <w:tcPr>
            <w:tcW w:type="dxa" w:w="4320"/>
          </w:tcPr>
          <w:p>
            <w:r>
              <w:rPr>
                <w:b/>
              </w:rPr>
              <w:t>Current Status</w:t>
            </w:r>
          </w:p>
        </w:tc>
        <w:tc>
          <w:tcPr>
            <w:tcW w:type="dxa" w:w="4320"/>
          </w:tcPr>
          <w:p>
            <w:r>
              <w:t>Active.</w:t>
            </w:r>
          </w:p>
        </w:tc>
      </w:tr>
    </w:tbl>
    <w:p>
      <w:r>
        <w:br/>
        <w:t>Detailed Description</w:t>
      </w:r>
    </w:p>
    <w:p>
      <w:r>
        <w:t>World Bank assisted project to decentralize skill training.</w:t>
      </w:r>
    </w:p>
    <w:p>
      <w:r>
        <w:t>Key Features and Benefits</w:t>
      </w:r>
    </w:p>
    <w:p>
      <w:r>
        <w:t>Focus on quality assurance and inclusion of marginalized groups.</w:t>
      </w:r>
    </w:p>
    <w:p>
      <w:r>
        <w:t>Implementation Details</w:t>
      </w:r>
    </w:p>
    <w:p>
      <w:r>
        <w:t>MSDE with state governments.</w:t>
      </w:r>
    </w:p>
    <w:p/>
    <w:p>
      <w:pPr>
        <w:pStyle w:val="Heading3"/>
      </w:pPr>
      <w:r>
        <w:t>Jan Shikshan Sansthan (JSS)</w:t>
      </w:r>
    </w:p>
    <w:tbl>
      <w:tblPr>
        <w:tblStyle w:val="TableGrid"/>
        <w:tblW w:type="auto" w:w="0"/>
        <w:tblLook w:firstColumn="1" w:firstRow="1" w:lastColumn="0" w:lastRow="0" w:noHBand="0" w:noVBand="1" w:val="04A0"/>
      </w:tblPr>
      <w:tblGrid>
        <w:gridCol w:w="4320"/>
        <w:gridCol w:w="4320"/>
      </w:tblGrid>
      <w:tr>
        <w:tc>
          <w:tcPr>
            <w:tcW w:type="dxa" w:w="4320"/>
          </w:tcPr>
          <w:p>
            <w:r>
              <w:rPr>
                <w:b/>
              </w:rPr>
              <w:t>Official Link</w:t>
            </w:r>
          </w:p>
        </w:tc>
        <w:tc>
          <w:tcPr>
            <w:tcW w:type="dxa" w:w="4320"/>
          </w:tcPr>
          <w:p>
            <w:r>
              <w:t>https://jss.gov.in/</w:t>
            </w:r>
          </w:p>
        </w:tc>
      </w:tr>
      <w:tr>
        <w:tc>
          <w:tcPr>
            <w:tcW w:type="dxa" w:w="4320"/>
          </w:tcPr>
          <w:p>
            <w:r>
              <w:rPr>
                <w:b/>
              </w:rPr>
              <w:t>Launch Year</w:t>
            </w:r>
          </w:p>
        </w:tc>
        <w:tc>
          <w:tcPr>
            <w:tcW w:type="dxa" w:w="4320"/>
          </w:tcPr>
          <w:p>
            <w:r>
              <w:t>1967</w:t>
            </w:r>
          </w:p>
        </w:tc>
      </w:tr>
      <w:tr>
        <w:tc>
          <w:tcPr>
            <w:tcW w:type="dxa" w:w="4320"/>
          </w:tcPr>
          <w:p>
            <w:r>
              <w:rPr>
                <w:b/>
              </w:rPr>
              <w:t>Issuing Ministry</w:t>
            </w:r>
          </w:p>
        </w:tc>
        <w:tc>
          <w:tcPr>
            <w:tcW w:type="dxa" w:w="4320"/>
          </w:tcPr>
          <w:p>
            <w:r>
              <w:t>Ministry of Skill Development and Entrepreneurship</w:t>
            </w:r>
          </w:p>
        </w:tc>
      </w:tr>
      <w:tr>
        <w:tc>
          <w:tcPr>
            <w:tcW w:type="dxa" w:w="4320"/>
          </w:tcPr>
          <w:p>
            <w:r>
              <w:rPr>
                <w:b/>
              </w:rPr>
              <w:t>Objective</w:t>
            </w:r>
          </w:p>
        </w:tc>
        <w:tc>
          <w:tcPr>
            <w:tcW w:type="dxa" w:w="4320"/>
          </w:tcPr>
          <w:p>
            <w:r>
              <w:t>Vocational training for rural poor.</w:t>
            </w:r>
          </w:p>
        </w:tc>
      </w:tr>
      <w:tr>
        <w:tc>
          <w:tcPr>
            <w:tcW w:type="dxa" w:w="4320"/>
          </w:tcPr>
          <w:p>
            <w:r>
              <w:rPr>
                <w:b/>
              </w:rPr>
              <w:t>Target Beneficiaries</w:t>
            </w:r>
          </w:p>
        </w:tc>
        <w:tc>
          <w:tcPr>
            <w:tcW w:type="dxa" w:w="4320"/>
          </w:tcPr>
          <w:p>
            <w:r>
              <w:t>Rural and urban poor, especially women.</w:t>
            </w:r>
          </w:p>
        </w:tc>
      </w:tr>
      <w:tr>
        <w:tc>
          <w:tcPr>
            <w:tcW w:type="dxa" w:w="4320"/>
          </w:tcPr>
          <w:p>
            <w:r>
              <w:rPr>
                <w:b/>
              </w:rPr>
              <w:t>Eligibility Criteria</w:t>
            </w:r>
          </w:p>
        </w:tc>
        <w:tc>
          <w:tcPr>
            <w:tcW w:type="dxa" w:w="4320"/>
          </w:tcPr>
          <w:p>
            <w:r>
              <w:t>Age 15-45; focus on SC/ST and minorities.</w:t>
            </w:r>
          </w:p>
        </w:tc>
      </w:tr>
      <w:tr>
        <w:tc>
          <w:tcPr>
            <w:tcW w:type="dxa" w:w="4320"/>
          </w:tcPr>
          <w:p>
            <w:r>
              <w:rPr>
                <w:b/>
              </w:rPr>
              <w:t>Current Status</w:t>
            </w:r>
          </w:p>
        </w:tc>
        <w:tc>
          <w:tcPr>
            <w:tcW w:type="dxa" w:w="4320"/>
          </w:tcPr>
          <w:p>
            <w:r>
              <w:t>Active.</w:t>
            </w:r>
          </w:p>
        </w:tc>
      </w:tr>
    </w:tbl>
    <w:p>
      <w:r>
        <w:br/>
        <w:t>Detailed Description</w:t>
      </w:r>
    </w:p>
    <w:p>
      <w:r>
        <w:t>Providing skills to non-literates and school dropouts.</w:t>
      </w:r>
    </w:p>
    <w:p>
      <w:r>
        <w:t>Key Features and Benefits</w:t>
      </w:r>
    </w:p>
    <w:p>
      <w:r>
        <w:t>Training in locally relevant trades; doorstep delivery of training.</w:t>
      </w:r>
    </w:p>
    <w:p>
      <w:r>
        <w:t>Implementation Details</w:t>
      </w:r>
    </w:p>
    <w:p>
      <w:r>
        <w:t>NGOs supported by MSDE.</w:t>
      </w:r>
    </w:p>
    <w:p/>
    <w:p>
      <w:pPr>
        <w:pStyle w:val="Heading2"/>
      </w:pPr>
      <w:r>
        <w:t>2.6 Employment</w:t>
      </w:r>
    </w:p>
    <w:p>
      <w:pPr>
        <w:pStyle w:val="Heading3"/>
      </w:pPr>
      <w:r>
        <w:t>MGNREGA</w:t>
      </w:r>
    </w:p>
    <w:tbl>
      <w:tblPr>
        <w:tblStyle w:val="TableGrid"/>
        <w:tblW w:type="auto" w:w="0"/>
        <w:tblLook w:firstColumn="1" w:firstRow="1" w:lastColumn="0" w:lastRow="0" w:noHBand="0" w:noVBand="1" w:val="04A0"/>
      </w:tblPr>
      <w:tblGrid>
        <w:gridCol w:w="4320"/>
        <w:gridCol w:w="4320"/>
      </w:tblGrid>
      <w:tr>
        <w:tc>
          <w:tcPr>
            <w:tcW w:type="dxa" w:w="4320"/>
          </w:tcPr>
          <w:p>
            <w:r>
              <w:rPr>
                <w:b/>
              </w:rPr>
              <w:t>Official Link</w:t>
            </w:r>
          </w:p>
        </w:tc>
        <w:tc>
          <w:tcPr>
            <w:tcW w:type="dxa" w:w="4320"/>
          </w:tcPr>
          <w:p>
            <w:r>
              <w:t>https://nrega.nic.in/</w:t>
            </w:r>
          </w:p>
        </w:tc>
      </w:tr>
      <w:tr>
        <w:tc>
          <w:tcPr>
            <w:tcW w:type="dxa" w:w="4320"/>
          </w:tcPr>
          <w:p>
            <w:r>
              <w:rPr>
                <w:b/>
              </w:rPr>
              <w:t>Launch Year</w:t>
            </w:r>
          </w:p>
        </w:tc>
        <w:tc>
          <w:tcPr>
            <w:tcW w:type="dxa" w:w="4320"/>
          </w:tcPr>
          <w:p>
            <w:r>
              <w:t>2006</w:t>
            </w:r>
          </w:p>
        </w:tc>
      </w:tr>
      <w:tr>
        <w:tc>
          <w:tcPr>
            <w:tcW w:type="dxa" w:w="4320"/>
          </w:tcPr>
          <w:p>
            <w:r>
              <w:rPr>
                <w:b/>
              </w:rPr>
              <w:t>Issuing Ministry</w:t>
            </w:r>
          </w:p>
        </w:tc>
        <w:tc>
          <w:tcPr>
            <w:tcW w:type="dxa" w:w="4320"/>
          </w:tcPr>
          <w:p>
            <w:r>
              <w:t>Ministry of Rural Development</w:t>
            </w:r>
          </w:p>
        </w:tc>
      </w:tr>
      <w:tr>
        <w:tc>
          <w:tcPr>
            <w:tcW w:type="dxa" w:w="4320"/>
          </w:tcPr>
          <w:p>
            <w:r>
              <w:rPr>
                <w:b/>
              </w:rPr>
              <w:t>Objective</w:t>
            </w:r>
          </w:p>
        </w:tc>
        <w:tc>
          <w:tcPr>
            <w:tcW w:type="dxa" w:w="4320"/>
          </w:tcPr>
          <w:p>
            <w:r>
              <w:t>100 days of guaranteed wage employment.</w:t>
            </w:r>
          </w:p>
        </w:tc>
      </w:tr>
      <w:tr>
        <w:tc>
          <w:tcPr>
            <w:tcW w:type="dxa" w:w="4320"/>
          </w:tcPr>
          <w:p>
            <w:r>
              <w:rPr>
                <w:b/>
              </w:rPr>
              <w:t>Target Beneficiaries</w:t>
            </w:r>
          </w:p>
        </w:tc>
        <w:tc>
          <w:tcPr>
            <w:tcW w:type="dxa" w:w="4320"/>
          </w:tcPr>
          <w:p>
            <w:r>
              <w:t>Rural households.</w:t>
            </w:r>
          </w:p>
        </w:tc>
      </w:tr>
      <w:tr>
        <w:tc>
          <w:tcPr>
            <w:tcW w:type="dxa" w:w="4320"/>
          </w:tcPr>
          <w:p>
            <w:r>
              <w:rPr>
                <w:b/>
              </w:rPr>
              <w:t>Eligibility Criteria</w:t>
            </w:r>
          </w:p>
        </w:tc>
        <w:tc>
          <w:tcPr>
            <w:tcW w:type="dxa" w:w="4320"/>
          </w:tcPr>
          <w:p>
            <w:r>
              <w:t>Adult members of rural families.</w:t>
            </w:r>
          </w:p>
        </w:tc>
      </w:tr>
      <w:tr>
        <w:tc>
          <w:tcPr>
            <w:tcW w:type="dxa" w:w="4320"/>
          </w:tcPr>
          <w:p>
            <w:r>
              <w:rPr>
                <w:b/>
              </w:rPr>
              <w:t>Current Status</w:t>
            </w:r>
          </w:p>
        </w:tc>
        <w:tc>
          <w:tcPr>
            <w:tcW w:type="dxa" w:w="4320"/>
          </w:tcPr>
          <w:p>
            <w:r>
              <w:t>Active.</w:t>
            </w:r>
          </w:p>
        </w:tc>
      </w:tr>
    </w:tbl>
    <w:p>
      <w:r>
        <w:br/>
        <w:t>Detailed Description</w:t>
      </w:r>
    </w:p>
    <w:p>
      <w:r>
        <w:t>Demand-driven program providing unskilled manual work.</w:t>
      </w:r>
    </w:p>
    <w:p>
      <w:r>
        <w:t>Key Features and Benefits</w:t>
      </w:r>
    </w:p>
    <w:p>
      <w:r>
        <w:t>Legal guarantee; unemployment allowance; asset creation.</w:t>
      </w:r>
    </w:p>
    <w:p>
      <w:r>
        <w:t>Implementation Details</w:t>
      </w:r>
    </w:p>
    <w:p>
      <w:r>
        <w:t>Gram Panchayats.</w:t>
      </w:r>
    </w:p>
    <w:p/>
    <w:p>
      <w:pPr>
        <w:pStyle w:val="Heading3"/>
      </w:pPr>
      <w:r>
        <w:t>PMEGP</w:t>
      </w:r>
    </w:p>
    <w:tbl>
      <w:tblPr>
        <w:tblStyle w:val="TableGrid"/>
        <w:tblW w:type="auto" w:w="0"/>
        <w:tblLook w:firstColumn="1" w:firstRow="1" w:lastColumn="0" w:lastRow="0" w:noHBand="0" w:noVBand="1" w:val="04A0"/>
      </w:tblPr>
      <w:tblGrid>
        <w:gridCol w:w="4320"/>
        <w:gridCol w:w="4320"/>
      </w:tblGrid>
      <w:tr>
        <w:tc>
          <w:tcPr>
            <w:tcW w:type="dxa" w:w="4320"/>
          </w:tcPr>
          <w:p>
            <w:r>
              <w:rPr>
                <w:b/>
              </w:rPr>
              <w:t>Official Link</w:t>
            </w:r>
          </w:p>
        </w:tc>
        <w:tc>
          <w:tcPr>
            <w:tcW w:type="dxa" w:w="4320"/>
          </w:tcPr>
          <w:p>
            <w:r>
              <w:t>https://www.kviconline.gov.in/</w:t>
            </w:r>
          </w:p>
        </w:tc>
      </w:tr>
      <w:tr>
        <w:tc>
          <w:tcPr>
            <w:tcW w:type="dxa" w:w="4320"/>
          </w:tcPr>
          <w:p>
            <w:r>
              <w:rPr>
                <w:b/>
              </w:rPr>
              <w:t>Launch Year</w:t>
            </w:r>
          </w:p>
        </w:tc>
        <w:tc>
          <w:tcPr>
            <w:tcW w:type="dxa" w:w="4320"/>
          </w:tcPr>
          <w:p>
            <w:r>
              <w:t>2008</w:t>
            </w:r>
          </w:p>
        </w:tc>
      </w:tr>
      <w:tr>
        <w:tc>
          <w:tcPr>
            <w:tcW w:type="dxa" w:w="4320"/>
          </w:tcPr>
          <w:p>
            <w:r>
              <w:rPr>
                <w:b/>
              </w:rPr>
              <w:t>Issuing Ministry</w:t>
            </w:r>
          </w:p>
        </w:tc>
        <w:tc>
          <w:tcPr>
            <w:tcW w:type="dxa" w:w="4320"/>
          </w:tcPr>
          <w:p>
            <w:r>
              <w:t>Ministry of MSME</w:t>
            </w:r>
          </w:p>
        </w:tc>
      </w:tr>
      <w:tr>
        <w:tc>
          <w:tcPr>
            <w:tcW w:type="dxa" w:w="4320"/>
          </w:tcPr>
          <w:p>
            <w:r>
              <w:rPr>
                <w:b/>
              </w:rPr>
              <w:t>Objective</w:t>
            </w:r>
          </w:p>
        </w:tc>
        <w:tc>
          <w:tcPr>
            <w:tcW w:type="dxa" w:w="4320"/>
          </w:tcPr>
          <w:p>
            <w:r>
              <w:t>Generate self-employment opportunities.</w:t>
            </w:r>
          </w:p>
        </w:tc>
      </w:tr>
      <w:tr>
        <w:tc>
          <w:tcPr>
            <w:tcW w:type="dxa" w:w="4320"/>
          </w:tcPr>
          <w:p>
            <w:r>
              <w:rPr>
                <w:b/>
              </w:rPr>
              <w:t>Target Beneficiaries</w:t>
            </w:r>
          </w:p>
        </w:tc>
        <w:tc>
          <w:tcPr>
            <w:tcW w:type="dxa" w:w="4320"/>
          </w:tcPr>
          <w:p>
            <w:r>
              <w:t>Individual entrepreneurs, SHGs, Cooperatives.</w:t>
            </w:r>
          </w:p>
        </w:tc>
      </w:tr>
      <w:tr>
        <w:tc>
          <w:tcPr>
            <w:tcW w:type="dxa" w:w="4320"/>
          </w:tcPr>
          <w:p>
            <w:r>
              <w:rPr>
                <w:b/>
              </w:rPr>
              <w:t>Eligibility Criteria</w:t>
            </w:r>
          </w:p>
        </w:tc>
        <w:tc>
          <w:tcPr>
            <w:tcW w:type="dxa" w:w="4320"/>
          </w:tcPr>
          <w:p>
            <w:r>
              <w:t>Any individual above 18 years.</w:t>
            </w:r>
          </w:p>
        </w:tc>
      </w:tr>
      <w:tr>
        <w:tc>
          <w:tcPr>
            <w:tcW w:type="dxa" w:w="4320"/>
          </w:tcPr>
          <w:p>
            <w:r>
              <w:rPr>
                <w:b/>
              </w:rPr>
              <w:t>Current Status</w:t>
            </w:r>
          </w:p>
        </w:tc>
        <w:tc>
          <w:tcPr>
            <w:tcW w:type="dxa" w:w="4320"/>
          </w:tcPr>
          <w:p>
            <w:r>
              <w:t>Active.</w:t>
            </w:r>
          </w:p>
        </w:tc>
      </w:tr>
    </w:tbl>
    <w:p>
      <w:r>
        <w:br/>
        <w:t>Detailed Description</w:t>
      </w:r>
    </w:p>
    <w:p>
      <w:r>
        <w:t>Credit-linked subsidy program for micro-enterprises.</w:t>
      </w:r>
    </w:p>
    <w:p>
      <w:r>
        <w:t>Key Features and Benefits</w:t>
      </w:r>
    </w:p>
    <w:p>
      <w:r>
        <w:t>Subsidy up to 35%; bank loans for projects up to 50 lakhs.</w:t>
      </w:r>
    </w:p>
    <w:p>
      <w:r>
        <w:t>Implementation Details</w:t>
      </w:r>
    </w:p>
    <w:p>
      <w:r>
        <w:t>KVIC and State KVIBs.</w:t>
      </w:r>
    </w:p>
    <w:p/>
    <w:p>
      <w:pPr>
        <w:pStyle w:val="Heading3"/>
      </w:pPr>
      <w:r>
        <w:t>PM SVANidhi</w:t>
      </w:r>
    </w:p>
    <w:tbl>
      <w:tblPr>
        <w:tblStyle w:val="TableGrid"/>
        <w:tblW w:type="auto" w:w="0"/>
        <w:tblLook w:firstColumn="1" w:firstRow="1" w:lastColumn="0" w:lastRow="0" w:noHBand="0" w:noVBand="1" w:val="04A0"/>
      </w:tblPr>
      <w:tblGrid>
        <w:gridCol w:w="4320"/>
        <w:gridCol w:w="4320"/>
      </w:tblGrid>
      <w:tr>
        <w:tc>
          <w:tcPr>
            <w:tcW w:type="dxa" w:w="4320"/>
          </w:tcPr>
          <w:p>
            <w:r>
              <w:rPr>
                <w:b/>
              </w:rPr>
              <w:t>Official Link</w:t>
            </w:r>
          </w:p>
        </w:tc>
        <w:tc>
          <w:tcPr>
            <w:tcW w:type="dxa" w:w="4320"/>
          </w:tcPr>
          <w:p>
            <w:r>
              <w:t>https://pmsvanidhi.mohua.gov.in/</w:t>
            </w:r>
          </w:p>
        </w:tc>
      </w:tr>
      <w:tr>
        <w:tc>
          <w:tcPr>
            <w:tcW w:type="dxa" w:w="4320"/>
          </w:tcPr>
          <w:p>
            <w:r>
              <w:rPr>
                <w:b/>
              </w:rPr>
              <w:t>Launch Year</w:t>
            </w:r>
          </w:p>
        </w:tc>
        <w:tc>
          <w:tcPr>
            <w:tcW w:type="dxa" w:w="4320"/>
          </w:tcPr>
          <w:p>
            <w:r>
              <w:t>2020</w:t>
            </w:r>
          </w:p>
        </w:tc>
      </w:tr>
      <w:tr>
        <w:tc>
          <w:tcPr>
            <w:tcW w:type="dxa" w:w="4320"/>
          </w:tcPr>
          <w:p>
            <w:r>
              <w:rPr>
                <w:b/>
              </w:rPr>
              <w:t>Issuing Ministry</w:t>
            </w:r>
          </w:p>
        </w:tc>
        <w:tc>
          <w:tcPr>
            <w:tcW w:type="dxa" w:w="4320"/>
          </w:tcPr>
          <w:p>
            <w:r>
              <w:t>Ministry of Housing and Urban Affairs</w:t>
            </w:r>
          </w:p>
        </w:tc>
      </w:tr>
      <w:tr>
        <w:tc>
          <w:tcPr>
            <w:tcW w:type="dxa" w:w="4320"/>
          </w:tcPr>
          <w:p>
            <w:r>
              <w:rPr>
                <w:b/>
              </w:rPr>
              <w:t>Objective</w:t>
            </w:r>
          </w:p>
        </w:tc>
        <w:tc>
          <w:tcPr>
            <w:tcW w:type="dxa" w:w="4320"/>
          </w:tcPr>
          <w:p>
            <w:r>
              <w:t>Working capital loans for street vendors.</w:t>
            </w:r>
          </w:p>
        </w:tc>
      </w:tr>
      <w:tr>
        <w:tc>
          <w:tcPr>
            <w:tcW w:type="dxa" w:w="4320"/>
          </w:tcPr>
          <w:p>
            <w:r>
              <w:rPr>
                <w:b/>
              </w:rPr>
              <w:t>Target Beneficiaries</w:t>
            </w:r>
          </w:p>
        </w:tc>
        <w:tc>
          <w:tcPr>
            <w:tcW w:type="dxa" w:w="4320"/>
          </w:tcPr>
          <w:p>
            <w:r>
              <w:t>Urban and rural street vendors.</w:t>
            </w:r>
          </w:p>
        </w:tc>
      </w:tr>
      <w:tr>
        <w:tc>
          <w:tcPr>
            <w:tcW w:type="dxa" w:w="4320"/>
          </w:tcPr>
          <w:p>
            <w:r>
              <w:rPr>
                <w:b/>
              </w:rPr>
              <w:t>Eligibility Criteria</w:t>
            </w:r>
          </w:p>
        </w:tc>
        <w:tc>
          <w:tcPr>
            <w:tcW w:type="dxa" w:w="4320"/>
          </w:tcPr>
          <w:p>
            <w:r>
              <w:t>Vendors operational before March 2020.</w:t>
            </w:r>
          </w:p>
        </w:tc>
      </w:tr>
      <w:tr>
        <w:tc>
          <w:tcPr>
            <w:tcW w:type="dxa" w:w="4320"/>
          </w:tcPr>
          <w:p>
            <w:r>
              <w:rPr>
                <w:b/>
              </w:rPr>
              <w:t>Current Status</w:t>
            </w:r>
          </w:p>
        </w:tc>
        <w:tc>
          <w:tcPr>
            <w:tcW w:type="dxa" w:w="4320"/>
          </w:tcPr>
          <w:p>
            <w:r>
              <w:t>Active.</w:t>
            </w:r>
          </w:p>
        </w:tc>
      </w:tr>
    </w:tbl>
    <w:p>
      <w:r>
        <w:br/>
        <w:t>Detailed Description</w:t>
      </w:r>
    </w:p>
    <w:p>
      <w:r>
        <w:t>Special micro-credit facility for vendors affected by the pandemic.</w:t>
      </w:r>
    </w:p>
    <w:p>
      <w:r>
        <w:t>Key Features and Benefits</w:t>
      </w:r>
    </w:p>
    <w:p>
      <w:r>
        <w:t>Collateral-free loan; interest subsidy; digital transaction rewards.</w:t>
      </w:r>
    </w:p>
    <w:p>
      <w:r>
        <w:t>Implementation Details</w:t>
      </w:r>
    </w:p>
    <w:p>
      <w:r>
        <w:t>Lending institutions like Banks/NBFCs.</w:t>
      </w:r>
    </w:p>
    <w:p/>
    <w:p>
      <w:pPr>
        <w:pStyle w:val="Heading3"/>
      </w:pPr>
      <w:r>
        <w:t>Atmanirbhar Bharat Rojgar Yojana (ABRY)</w:t>
      </w:r>
    </w:p>
    <w:tbl>
      <w:tblPr>
        <w:tblStyle w:val="TableGrid"/>
        <w:tblW w:type="auto" w:w="0"/>
        <w:tblLook w:firstColumn="1" w:firstRow="1" w:lastColumn="0" w:lastRow="0" w:noHBand="0" w:noVBand="1" w:val="04A0"/>
      </w:tblPr>
      <w:tblGrid>
        <w:gridCol w:w="4320"/>
        <w:gridCol w:w="4320"/>
      </w:tblGrid>
      <w:tr>
        <w:tc>
          <w:tcPr>
            <w:tcW w:type="dxa" w:w="4320"/>
          </w:tcPr>
          <w:p>
            <w:r>
              <w:rPr>
                <w:b/>
              </w:rPr>
              <w:t>Official Link</w:t>
            </w:r>
          </w:p>
        </w:tc>
        <w:tc>
          <w:tcPr>
            <w:tcW w:type="dxa" w:w="4320"/>
          </w:tcPr>
          <w:p>
            <w:r>
              <w:t>https://www.epfindia.gov.in/</w:t>
            </w:r>
          </w:p>
        </w:tc>
      </w:tr>
      <w:tr>
        <w:tc>
          <w:tcPr>
            <w:tcW w:type="dxa" w:w="4320"/>
          </w:tcPr>
          <w:p>
            <w:r>
              <w:rPr>
                <w:b/>
              </w:rPr>
              <w:t>Launch Year</w:t>
            </w:r>
          </w:p>
        </w:tc>
        <w:tc>
          <w:tcPr>
            <w:tcW w:type="dxa" w:w="4320"/>
          </w:tcPr>
          <w:p>
            <w:r>
              <w:t>2020</w:t>
            </w:r>
          </w:p>
        </w:tc>
      </w:tr>
      <w:tr>
        <w:tc>
          <w:tcPr>
            <w:tcW w:type="dxa" w:w="4320"/>
          </w:tcPr>
          <w:p>
            <w:r>
              <w:rPr>
                <w:b/>
              </w:rPr>
              <w:t>Issuing Ministry</w:t>
            </w:r>
          </w:p>
        </w:tc>
        <w:tc>
          <w:tcPr>
            <w:tcW w:type="dxa" w:w="4320"/>
          </w:tcPr>
          <w:p>
            <w:r>
              <w:t>Ministry of Labour and Employment</w:t>
            </w:r>
          </w:p>
        </w:tc>
      </w:tr>
      <w:tr>
        <w:tc>
          <w:tcPr>
            <w:tcW w:type="dxa" w:w="4320"/>
          </w:tcPr>
          <w:p>
            <w:r>
              <w:rPr>
                <w:b/>
              </w:rPr>
              <w:t>Objective</w:t>
            </w:r>
          </w:p>
        </w:tc>
        <w:tc>
          <w:tcPr>
            <w:tcW w:type="dxa" w:w="4320"/>
          </w:tcPr>
          <w:p>
            <w:r>
              <w:t>Incentivize new employment creation.</w:t>
            </w:r>
          </w:p>
        </w:tc>
      </w:tr>
      <w:tr>
        <w:tc>
          <w:tcPr>
            <w:tcW w:type="dxa" w:w="4320"/>
          </w:tcPr>
          <w:p>
            <w:r>
              <w:rPr>
                <w:b/>
              </w:rPr>
              <w:t>Target Beneficiaries</w:t>
            </w:r>
          </w:p>
        </w:tc>
        <w:tc>
          <w:tcPr>
            <w:tcW w:type="dxa" w:w="4320"/>
          </w:tcPr>
          <w:p>
            <w:r>
              <w:t>New employees and establishments.</w:t>
            </w:r>
          </w:p>
        </w:tc>
      </w:tr>
      <w:tr>
        <w:tc>
          <w:tcPr>
            <w:tcW w:type="dxa" w:w="4320"/>
          </w:tcPr>
          <w:p>
            <w:r>
              <w:rPr>
                <w:b/>
              </w:rPr>
              <w:t>Eligibility Criteria</w:t>
            </w:r>
          </w:p>
        </w:tc>
        <w:tc>
          <w:tcPr>
            <w:tcW w:type="dxa" w:w="4320"/>
          </w:tcPr>
          <w:p>
            <w:r>
              <w:t>Establishments registered with EPFO.</w:t>
            </w:r>
          </w:p>
        </w:tc>
      </w:tr>
      <w:tr>
        <w:tc>
          <w:tcPr>
            <w:tcW w:type="dxa" w:w="4320"/>
          </w:tcPr>
          <w:p>
            <w:r>
              <w:rPr>
                <w:b/>
              </w:rPr>
              <w:t>Current Status</w:t>
            </w:r>
          </w:p>
        </w:tc>
        <w:tc>
          <w:tcPr>
            <w:tcW w:type="dxa" w:w="4320"/>
          </w:tcPr>
          <w:p>
            <w:r>
              <w:t>Active.</w:t>
            </w:r>
          </w:p>
        </w:tc>
      </w:tr>
    </w:tbl>
    <w:p>
      <w:r>
        <w:br/>
        <w:t>Detailed Description</w:t>
      </w:r>
    </w:p>
    <w:p>
      <w:r>
        <w:t>Government pays EPF contribution for new employees.</w:t>
      </w:r>
    </w:p>
    <w:p>
      <w:r>
        <w:t>Key Features and Benefits</w:t>
      </w:r>
    </w:p>
    <w:p>
      <w:r>
        <w:t>Subsidy for 24 months; supports low-wage earners.</w:t>
      </w:r>
    </w:p>
    <w:p>
      <w:r>
        <w:t>Implementation Details</w:t>
      </w:r>
    </w:p>
    <w:p>
      <w:r>
        <w:t>EPFO.</w:t>
      </w:r>
    </w:p>
    <w:p/>
    <w:p>
      <w:pPr>
        <w:pStyle w:val="Heading2"/>
      </w:pPr>
      <w:r>
        <w:t>2.7 Finance &amp; Banking</w:t>
      </w:r>
    </w:p>
    <w:p>
      <w:pPr>
        <w:pStyle w:val="Heading3"/>
      </w:pPr>
      <w:r>
        <w:t>Pradhan Mantri Jan Dhan Yojana (PMJDY)</w:t>
      </w:r>
    </w:p>
    <w:tbl>
      <w:tblPr>
        <w:tblStyle w:val="TableGrid"/>
        <w:tblW w:type="auto" w:w="0"/>
        <w:tblLook w:firstColumn="1" w:firstRow="1" w:lastColumn="0" w:lastRow="0" w:noHBand="0" w:noVBand="1" w:val="04A0"/>
      </w:tblPr>
      <w:tblGrid>
        <w:gridCol w:w="4320"/>
        <w:gridCol w:w="4320"/>
      </w:tblGrid>
      <w:tr>
        <w:tc>
          <w:tcPr>
            <w:tcW w:type="dxa" w:w="4320"/>
          </w:tcPr>
          <w:p>
            <w:r>
              <w:rPr>
                <w:b/>
              </w:rPr>
              <w:t>Official Link</w:t>
            </w:r>
          </w:p>
        </w:tc>
        <w:tc>
          <w:tcPr>
            <w:tcW w:type="dxa" w:w="4320"/>
          </w:tcPr>
          <w:p>
            <w:r>
              <w:t>https://pmjdy.gov.in/</w:t>
            </w:r>
          </w:p>
        </w:tc>
      </w:tr>
      <w:tr>
        <w:tc>
          <w:tcPr>
            <w:tcW w:type="dxa" w:w="4320"/>
          </w:tcPr>
          <w:p>
            <w:r>
              <w:rPr>
                <w:b/>
              </w:rPr>
              <w:t>Launch Year</w:t>
            </w:r>
          </w:p>
        </w:tc>
        <w:tc>
          <w:tcPr>
            <w:tcW w:type="dxa" w:w="4320"/>
          </w:tcPr>
          <w:p>
            <w:r>
              <w:t>2014</w:t>
            </w:r>
          </w:p>
        </w:tc>
      </w:tr>
      <w:tr>
        <w:tc>
          <w:tcPr>
            <w:tcW w:type="dxa" w:w="4320"/>
          </w:tcPr>
          <w:p>
            <w:r>
              <w:rPr>
                <w:b/>
              </w:rPr>
              <w:t>Issuing Ministry</w:t>
            </w:r>
          </w:p>
        </w:tc>
        <w:tc>
          <w:tcPr>
            <w:tcW w:type="dxa" w:w="4320"/>
          </w:tcPr>
          <w:p>
            <w:r>
              <w:t>Ministry of Finance</w:t>
            </w:r>
          </w:p>
        </w:tc>
      </w:tr>
      <w:tr>
        <w:tc>
          <w:tcPr>
            <w:tcW w:type="dxa" w:w="4320"/>
          </w:tcPr>
          <w:p>
            <w:r>
              <w:rPr>
                <w:b/>
              </w:rPr>
              <w:t>Objective</w:t>
            </w:r>
          </w:p>
        </w:tc>
        <w:tc>
          <w:tcPr>
            <w:tcW w:type="dxa" w:w="4320"/>
          </w:tcPr>
          <w:p>
            <w:r>
              <w:t>Universal banking access.</w:t>
            </w:r>
          </w:p>
        </w:tc>
      </w:tr>
      <w:tr>
        <w:tc>
          <w:tcPr>
            <w:tcW w:type="dxa" w:w="4320"/>
          </w:tcPr>
          <w:p>
            <w:r>
              <w:rPr>
                <w:b/>
              </w:rPr>
              <w:t>Target Beneficiaries</w:t>
            </w:r>
          </w:p>
        </w:tc>
        <w:tc>
          <w:tcPr>
            <w:tcW w:type="dxa" w:w="4320"/>
          </w:tcPr>
          <w:p>
            <w:r>
              <w:t>Unbanked households.</w:t>
            </w:r>
          </w:p>
        </w:tc>
      </w:tr>
      <w:tr>
        <w:tc>
          <w:tcPr>
            <w:tcW w:type="dxa" w:w="4320"/>
          </w:tcPr>
          <w:p>
            <w:r>
              <w:rPr>
                <w:b/>
              </w:rPr>
              <w:t>Eligibility Criteria</w:t>
            </w:r>
          </w:p>
        </w:tc>
        <w:tc>
          <w:tcPr>
            <w:tcW w:type="dxa" w:w="4320"/>
          </w:tcPr>
          <w:p>
            <w:r>
              <w:t>Any Indian citizen.</w:t>
            </w:r>
          </w:p>
        </w:tc>
      </w:tr>
      <w:tr>
        <w:tc>
          <w:tcPr>
            <w:tcW w:type="dxa" w:w="4320"/>
          </w:tcPr>
          <w:p>
            <w:r>
              <w:rPr>
                <w:b/>
              </w:rPr>
              <w:t>Current Status</w:t>
            </w:r>
          </w:p>
        </w:tc>
        <w:tc>
          <w:tcPr>
            <w:tcW w:type="dxa" w:w="4320"/>
          </w:tcPr>
          <w:p>
            <w:r>
              <w:t>Active.</w:t>
            </w:r>
          </w:p>
        </w:tc>
      </w:tr>
    </w:tbl>
    <w:p>
      <w:r>
        <w:br/>
        <w:t>Detailed Description</w:t>
      </w:r>
    </w:p>
    <w:p>
      <w:r>
        <w:t>National Mission on Financial Inclusion.</w:t>
      </w:r>
    </w:p>
    <w:p>
      <w:r>
        <w:t>Key Features and Benefits</w:t>
      </w:r>
    </w:p>
    <w:p>
      <w:r>
        <w:t>Zero balance; RuPay card; Rs. 2 lakh accident insurance.</w:t>
      </w:r>
    </w:p>
    <w:p>
      <w:r>
        <w:t>Implementation Details</w:t>
      </w:r>
    </w:p>
    <w:p>
      <w:r>
        <w:t>All commercial banks.</w:t>
      </w:r>
    </w:p>
    <w:p/>
    <w:p>
      <w:pPr>
        <w:pStyle w:val="Heading3"/>
      </w:pPr>
      <w:r>
        <w:t>Pradhan Mantri Mudra Yojana (PMMY)</w:t>
      </w:r>
    </w:p>
    <w:tbl>
      <w:tblPr>
        <w:tblStyle w:val="TableGrid"/>
        <w:tblW w:type="auto" w:w="0"/>
        <w:tblLook w:firstColumn="1" w:firstRow="1" w:lastColumn="0" w:lastRow="0" w:noHBand="0" w:noVBand="1" w:val="04A0"/>
      </w:tblPr>
      <w:tblGrid>
        <w:gridCol w:w="4320"/>
        <w:gridCol w:w="4320"/>
      </w:tblGrid>
      <w:tr>
        <w:tc>
          <w:tcPr>
            <w:tcW w:type="dxa" w:w="4320"/>
          </w:tcPr>
          <w:p>
            <w:r>
              <w:rPr>
                <w:b/>
              </w:rPr>
              <w:t>Official Link</w:t>
            </w:r>
          </w:p>
        </w:tc>
        <w:tc>
          <w:tcPr>
            <w:tcW w:type="dxa" w:w="4320"/>
          </w:tcPr>
          <w:p>
            <w:r>
              <w:t>https://www.mudra.org.in/</w:t>
            </w:r>
          </w:p>
        </w:tc>
      </w:tr>
      <w:tr>
        <w:tc>
          <w:tcPr>
            <w:tcW w:type="dxa" w:w="4320"/>
          </w:tcPr>
          <w:p>
            <w:r>
              <w:rPr>
                <w:b/>
              </w:rPr>
              <w:t>Launch Year</w:t>
            </w:r>
          </w:p>
        </w:tc>
        <w:tc>
          <w:tcPr>
            <w:tcW w:type="dxa" w:w="4320"/>
          </w:tcPr>
          <w:p>
            <w:r>
              <w:t>2015</w:t>
            </w:r>
          </w:p>
        </w:tc>
      </w:tr>
      <w:tr>
        <w:tc>
          <w:tcPr>
            <w:tcW w:type="dxa" w:w="4320"/>
          </w:tcPr>
          <w:p>
            <w:r>
              <w:rPr>
                <w:b/>
              </w:rPr>
              <w:t>Issuing Ministry</w:t>
            </w:r>
          </w:p>
        </w:tc>
        <w:tc>
          <w:tcPr>
            <w:tcW w:type="dxa" w:w="4320"/>
          </w:tcPr>
          <w:p>
            <w:r>
              <w:t>Ministry of Finance</w:t>
            </w:r>
          </w:p>
        </w:tc>
      </w:tr>
      <w:tr>
        <w:tc>
          <w:tcPr>
            <w:tcW w:type="dxa" w:w="4320"/>
          </w:tcPr>
          <w:p>
            <w:r>
              <w:rPr>
                <w:b/>
              </w:rPr>
              <w:t>Objective</w:t>
            </w:r>
          </w:p>
        </w:tc>
        <w:tc>
          <w:tcPr>
            <w:tcW w:type="dxa" w:w="4320"/>
          </w:tcPr>
          <w:p>
            <w:r>
              <w:t>Loans for micro-enterprises.</w:t>
            </w:r>
          </w:p>
        </w:tc>
      </w:tr>
      <w:tr>
        <w:tc>
          <w:tcPr>
            <w:tcW w:type="dxa" w:w="4320"/>
          </w:tcPr>
          <w:p>
            <w:r>
              <w:rPr>
                <w:b/>
              </w:rPr>
              <w:t>Target Beneficiaries</w:t>
            </w:r>
          </w:p>
        </w:tc>
        <w:tc>
          <w:tcPr>
            <w:tcW w:type="dxa" w:w="4320"/>
          </w:tcPr>
          <w:p>
            <w:r>
              <w:t>Micro-entrepreneurs.</w:t>
            </w:r>
          </w:p>
        </w:tc>
      </w:tr>
      <w:tr>
        <w:tc>
          <w:tcPr>
            <w:tcW w:type="dxa" w:w="4320"/>
          </w:tcPr>
          <w:p>
            <w:r>
              <w:rPr>
                <w:b/>
              </w:rPr>
              <w:t>Eligibility Criteria</w:t>
            </w:r>
          </w:p>
        </w:tc>
        <w:tc>
          <w:tcPr>
            <w:tcW w:type="dxa" w:w="4320"/>
          </w:tcPr>
          <w:p>
            <w:r>
              <w:t>Business plan for non-farm activity.</w:t>
            </w:r>
          </w:p>
        </w:tc>
      </w:tr>
      <w:tr>
        <w:tc>
          <w:tcPr>
            <w:tcW w:type="dxa" w:w="4320"/>
          </w:tcPr>
          <w:p>
            <w:r>
              <w:rPr>
                <w:b/>
              </w:rPr>
              <w:t>Current Status</w:t>
            </w:r>
          </w:p>
        </w:tc>
        <w:tc>
          <w:tcPr>
            <w:tcW w:type="dxa" w:w="4320"/>
          </w:tcPr>
          <w:p>
            <w:r>
              <w:t>Active.</w:t>
            </w:r>
          </w:p>
        </w:tc>
      </w:tr>
    </w:tbl>
    <w:p>
      <w:r>
        <w:br/>
        <w:t>Detailed Description</w:t>
      </w:r>
    </w:p>
    <w:p>
      <w:r>
        <w:t>Funding for non-farm small business sector.</w:t>
      </w:r>
    </w:p>
    <w:p>
      <w:r>
        <w:t>Key Features and Benefits</w:t>
      </w:r>
    </w:p>
    <w:p>
      <w:r>
        <w:t>Shishu, Kishore, and Tarun loan categories.</w:t>
      </w:r>
    </w:p>
    <w:p>
      <w:r>
        <w:t>Implementation Details</w:t>
      </w:r>
    </w:p>
    <w:p>
      <w:r>
        <w:t>Banks, MFIs, NBFCs.</w:t>
      </w:r>
    </w:p>
    <w:p/>
    <w:p>
      <w:pPr>
        <w:pStyle w:val="Heading3"/>
      </w:pPr>
      <w:r>
        <w:t>Atal Pension Yojana (APY)</w:t>
      </w:r>
    </w:p>
    <w:tbl>
      <w:tblPr>
        <w:tblStyle w:val="TableGrid"/>
        <w:tblW w:type="auto" w:w="0"/>
        <w:tblLook w:firstColumn="1" w:firstRow="1" w:lastColumn="0" w:lastRow="0" w:noHBand="0" w:noVBand="1" w:val="04A0"/>
      </w:tblPr>
      <w:tblGrid>
        <w:gridCol w:w="4320"/>
        <w:gridCol w:w="4320"/>
      </w:tblGrid>
      <w:tr>
        <w:tc>
          <w:tcPr>
            <w:tcW w:type="dxa" w:w="4320"/>
          </w:tcPr>
          <w:p>
            <w:r>
              <w:rPr>
                <w:b/>
              </w:rPr>
              <w:t>Official Link</w:t>
            </w:r>
          </w:p>
        </w:tc>
        <w:tc>
          <w:tcPr>
            <w:tcW w:type="dxa" w:w="4320"/>
          </w:tcPr>
          <w:p>
            <w:r>
              <w:t>https://www.npscra.nsdl.co.in/</w:t>
            </w:r>
          </w:p>
        </w:tc>
      </w:tr>
      <w:tr>
        <w:tc>
          <w:tcPr>
            <w:tcW w:type="dxa" w:w="4320"/>
          </w:tcPr>
          <w:p>
            <w:r>
              <w:rPr>
                <w:b/>
              </w:rPr>
              <w:t>Launch Year</w:t>
            </w:r>
          </w:p>
        </w:tc>
        <w:tc>
          <w:tcPr>
            <w:tcW w:type="dxa" w:w="4320"/>
          </w:tcPr>
          <w:p>
            <w:r>
              <w:t>2015</w:t>
            </w:r>
          </w:p>
        </w:tc>
      </w:tr>
      <w:tr>
        <w:tc>
          <w:tcPr>
            <w:tcW w:type="dxa" w:w="4320"/>
          </w:tcPr>
          <w:p>
            <w:r>
              <w:rPr>
                <w:b/>
              </w:rPr>
              <w:t>Issuing Ministry</w:t>
            </w:r>
          </w:p>
        </w:tc>
        <w:tc>
          <w:tcPr>
            <w:tcW w:type="dxa" w:w="4320"/>
          </w:tcPr>
          <w:p>
            <w:r>
              <w:t>Ministry of Finance</w:t>
            </w:r>
          </w:p>
        </w:tc>
      </w:tr>
      <w:tr>
        <w:tc>
          <w:tcPr>
            <w:tcW w:type="dxa" w:w="4320"/>
          </w:tcPr>
          <w:p>
            <w:r>
              <w:rPr>
                <w:b/>
              </w:rPr>
              <w:t>Objective</w:t>
            </w:r>
          </w:p>
        </w:tc>
        <w:tc>
          <w:tcPr>
            <w:tcW w:type="dxa" w:w="4320"/>
          </w:tcPr>
          <w:p>
            <w:r>
              <w:t>Pension for the unorganized sector.</w:t>
            </w:r>
          </w:p>
        </w:tc>
      </w:tr>
      <w:tr>
        <w:tc>
          <w:tcPr>
            <w:tcW w:type="dxa" w:w="4320"/>
          </w:tcPr>
          <w:p>
            <w:r>
              <w:rPr>
                <w:b/>
              </w:rPr>
              <w:t>Target Beneficiaries</w:t>
            </w:r>
          </w:p>
        </w:tc>
        <w:tc>
          <w:tcPr>
            <w:tcW w:type="dxa" w:w="4320"/>
          </w:tcPr>
          <w:p>
            <w:r>
              <w:t>Workers in the unorganized sector.</w:t>
            </w:r>
          </w:p>
        </w:tc>
      </w:tr>
      <w:tr>
        <w:tc>
          <w:tcPr>
            <w:tcW w:type="dxa" w:w="4320"/>
          </w:tcPr>
          <w:p>
            <w:r>
              <w:rPr>
                <w:b/>
              </w:rPr>
              <w:t>Eligibility Criteria</w:t>
            </w:r>
          </w:p>
        </w:tc>
        <w:tc>
          <w:tcPr>
            <w:tcW w:type="dxa" w:w="4320"/>
          </w:tcPr>
          <w:p>
            <w:r>
              <w:t>Age 18-40 years.</w:t>
            </w:r>
          </w:p>
        </w:tc>
      </w:tr>
      <w:tr>
        <w:tc>
          <w:tcPr>
            <w:tcW w:type="dxa" w:w="4320"/>
          </w:tcPr>
          <w:p>
            <w:r>
              <w:rPr>
                <w:b/>
              </w:rPr>
              <w:t>Current Status</w:t>
            </w:r>
          </w:p>
        </w:tc>
        <w:tc>
          <w:tcPr>
            <w:tcW w:type="dxa" w:w="4320"/>
          </w:tcPr>
          <w:p>
            <w:r>
              <w:t>Active.</w:t>
            </w:r>
          </w:p>
        </w:tc>
      </w:tr>
    </w:tbl>
    <w:p>
      <w:r>
        <w:br/>
        <w:t>Detailed Description</w:t>
      </w:r>
    </w:p>
    <w:p>
      <w:r>
        <w:t>Social security scheme for workers.</w:t>
      </w:r>
    </w:p>
    <w:p>
      <w:r>
        <w:t>Key Features and Benefits</w:t>
      </w:r>
    </w:p>
    <w:p>
      <w:r>
        <w:t>Fixed pension from age 60; guaranteed by government.</w:t>
      </w:r>
    </w:p>
    <w:p>
      <w:r>
        <w:t>Implementation Details</w:t>
      </w:r>
    </w:p>
    <w:p>
      <w:r>
        <w:t>PFRDA.</w:t>
      </w:r>
    </w:p>
    <w:p/>
    <w:p>
      <w:pPr>
        <w:pStyle w:val="Heading3"/>
      </w:pPr>
      <w:r>
        <w:t>Pradhan Mantri Suraksha Bima Yojana (PMSBY)</w:t>
      </w:r>
    </w:p>
    <w:tbl>
      <w:tblPr>
        <w:tblStyle w:val="TableGrid"/>
        <w:tblW w:type="auto" w:w="0"/>
        <w:tblLook w:firstColumn="1" w:firstRow="1" w:lastColumn="0" w:lastRow="0" w:noHBand="0" w:noVBand="1" w:val="04A0"/>
      </w:tblPr>
      <w:tblGrid>
        <w:gridCol w:w="4320"/>
        <w:gridCol w:w="4320"/>
      </w:tblGrid>
      <w:tr>
        <w:tc>
          <w:tcPr>
            <w:tcW w:type="dxa" w:w="4320"/>
          </w:tcPr>
          <w:p>
            <w:r>
              <w:rPr>
                <w:b/>
              </w:rPr>
              <w:t>Official Link</w:t>
            </w:r>
          </w:p>
        </w:tc>
        <w:tc>
          <w:tcPr>
            <w:tcW w:type="dxa" w:w="4320"/>
          </w:tcPr>
          <w:p>
            <w:r>
              <w:t>https://jansuraksha.gov.in/</w:t>
            </w:r>
          </w:p>
        </w:tc>
      </w:tr>
      <w:tr>
        <w:tc>
          <w:tcPr>
            <w:tcW w:type="dxa" w:w="4320"/>
          </w:tcPr>
          <w:p>
            <w:r>
              <w:rPr>
                <w:b/>
              </w:rPr>
              <w:t>Launch Year</w:t>
            </w:r>
          </w:p>
        </w:tc>
        <w:tc>
          <w:tcPr>
            <w:tcW w:type="dxa" w:w="4320"/>
          </w:tcPr>
          <w:p>
            <w:r>
              <w:t>2015</w:t>
            </w:r>
          </w:p>
        </w:tc>
      </w:tr>
      <w:tr>
        <w:tc>
          <w:tcPr>
            <w:tcW w:type="dxa" w:w="4320"/>
          </w:tcPr>
          <w:p>
            <w:r>
              <w:rPr>
                <w:b/>
              </w:rPr>
              <w:t>Issuing Ministry</w:t>
            </w:r>
          </w:p>
        </w:tc>
        <w:tc>
          <w:tcPr>
            <w:tcW w:type="dxa" w:w="4320"/>
          </w:tcPr>
          <w:p>
            <w:r>
              <w:t>Ministry of Finance</w:t>
            </w:r>
          </w:p>
        </w:tc>
      </w:tr>
      <w:tr>
        <w:tc>
          <w:tcPr>
            <w:tcW w:type="dxa" w:w="4320"/>
          </w:tcPr>
          <w:p>
            <w:r>
              <w:rPr>
                <w:b/>
              </w:rPr>
              <w:t>Objective</w:t>
            </w:r>
          </w:p>
        </w:tc>
        <w:tc>
          <w:tcPr>
            <w:tcW w:type="dxa" w:w="4320"/>
          </w:tcPr>
          <w:p>
            <w:r>
              <w:t>Affordable accidental insurance.</w:t>
            </w:r>
          </w:p>
        </w:tc>
      </w:tr>
      <w:tr>
        <w:tc>
          <w:tcPr>
            <w:tcW w:type="dxa" w:w="4320"/>
          </w:tcPr>
          <w:p>
            <w:r>
              <w:rPr>
                <w:b/>
              </w:rPr>
              <w:t>Target Beneficiaries</w:t>
            </w:r>
          </w:p>
        </w:tc>
        <w:tc>
          <w:tcPr>
            <w:tcW w:type="dxa" w:w="4320"/>
          </w:tcPr>
          <w:p>
            <w:r>
              <w:t>Bank account holders.</w:t>
            </w:r>
          </w:p>
        </w:tc>
      </w:tr>
      <w:tr>
        <w:tc>
          <w:tcPr>
            <w:tcW w:type="dxa" w:w="4320"/>
          </w:tcPr>
          <w:p>
            <w:r>
              <w:rPr>
                <w:b/>
              </w:rPr>
              <w:t>Eligibility Criteria</w:t>
            </w:r>
          </w:p>
        </w:tc>
        <w:tc>
          <w:tcPr>
            <w:tcW w:type="dxa" w:w="4320"/>
          </w:tcPr>
          <w:p>
            <w:r>
              <w:t>Age 18-70 years.</w:t>
            </w:r>
          </w:p>
        </w:tc>
      </w:tr>
      <w:tr>
        <w:tc>
          <w:tcPr>
            <w:tcW w:type="dxa" w:w="4320"/>
          </w:tcPr>
          <w:p>
            <w:r>
              <w:rPr>
                <w:b/>
              </w:rPr>
              <w:t>Current Status</w:t>
            </w:r>
          </w:p>
        </w:tc>
        <w:tc>
          <w:tcPr>
            <w:tcW w:type="dxa" w:w="4320"/>
          </w:tcPr>
          <w:p>
            <w:r>
              <w:t>Active.</w:t>
            </w:r>
          </w:p>
        </w:tc>
      </w:tr>
    </w:tbl>
    <w:p>
      <w:r>
        <w:br/>
        <w:t>Detailed Description</w:t>
      </w:r>
    </w:p>
    <w:p>
      <w:r>
        <w:t>Accident insurance scheme offering death and disability cover.</w:t>
      </w:r>
    </w:p>
    <w:p>
      <w:r>
        <w:t>Key Features and Benefits</w:t>
      </w:r>
    </w:p>
    <w:p>
      <w:r>
        <w:t>Rs. 2 lakh cover for death/total disability; Rs. 20 annual premium.</w:t>
      </w:r>
    </w:p>
    <w:p>
      <w:r>
        <w:t>Implementation Details</w:t>
      </w:r>
    </w:p>
    <w:p>
      <w:r>
        <w:t>Public Sector Insurance Companies.</w:t>
      </w:r>
    </w:p>
    <w:p/>
    <w:p>
      <w:pPr>
        <w:pStyle w:val="Heading2"/>
      </w:pPr>
      <w:r>
        <w:t>2.8 Rural Development</w:t>
      </w:r>
    </w:p>
    <w:p>
      <w:pPr>
        <w:pStyle w:val="Heading3"/>
      </w:pPr>
      <w:r>
        <w:t>Pradhan Mantri Gram Sadak Yojana (PMGSY)</w:t>
      </w:r>
    </w:p>
    <w:tbl>
      <w:tblPr>
        <w:tblStyle w:val="TableGrid"/>
        <w:tblW w:type="auto" w:w="0"/>
        <w:tblLook w:firstColumn="1" w:firstRow="1" w:lastColumn="0" w:lastRow="0" w:noHBand="0" w:noVBand="1" w:val="04A0"/>
      </w:tblPr>
      <w:tblGrid>
        <w:gridCol w:w="4320"/>
        <w:gridCol w:w="4320"/>
      </w:tblGrid>
      <w:tr>
        <w:tc>
          <w:tcPr>
            <w:tcW w:type="dxa" w:w="4320"/>
          </w:tcPr>
          <w:p>
            <w:r>
              <w:rPr>
                <w:b/>
              </w:rPr>
              <w:t>Official Link</w:t>
            </w:r>
          </w:p>
        </w:tc>
        <w:tc>
          <w:tcPr>
            <w:tcW w:type="dxa" w:w="4320"/>
          </w:tcPr>
          <w:p>
            <w:r>
              <w:t>https://pmgsy.nic.in/</w:t>
            </w:r>
          </w:p>
        </w:tc>
      </w:tr>
      <w:tr>
        <w:tc>
          <w:tcPr>
            <w:tcW w:type="dxa" w:w="4320"/>
          </w:tcPr>
          <w:p>
            <w:r>
              <w:rPr>
                <w:b/>
              </w:rPr>
              <w:t>Launch Year</w:t>
            </w:r>
          </w:p>
        </w:tc>
        <w:tc>
          <w:tcPr>
            <w:tcW w:type="dxa" w:w="4320"/>
          </w:tcPr>
          <w:p>
            <w:r>
              <w:t>2000</w:t>
            </w:r>
          </w:p>
        </w:tc>
      </w:tr>
      <w:tr>
        <w:tc>
          <w:tcPr>
            <w:tcW w:type="dxa" w:w="4320"/>
          </w:tcPr>
          <w:p>
            <w:r>
              <w:rPr>
                <w:b/>
              </w:rPr>
              <w:t>Issuing Ministry</w:t>
            </w:r>
          </w:p>
        </w:tc>
        <w:tc>
          <w:tcPr>
            <w:tcW w:type="dxa" w:w="4320"/>
          </w:tcPr>
          <w:p>
            <w:r>
              <w:t>Ministry of Rural Development</w:t>
            </w:r>
          </w:p>
        </w:tc>
      </w:tr>
      <w:tr>
        <w:tc>
          <w:tcPr>
            <w:tcW w:type="dxa" w:w="4320"/>
          </w:tcPr>
          <w:p>
            <w:r>
              <w:rPr>
                <w:b/>
              </w:rPr>
              <w:t>Objective</w:t>
            </w:r>
          </w:p>
        </w:tc>
        <w:tc>
          <w:tcPr>
            <w:tcW w:type="dxa" w:w="4320"/>
          </w:tcPr>
          <w:p>
            <w:r>
              <w:t>All-weather road connectivity.</w:t>
            </w:r>
          </w:p>
        </w:tc>
      </w:tr>
      <w:tr>
        <w:tc>
          <w:tcPr>
            <w:tcW w:type="dxa" w:w="4320"/>
          </w:tcPr>
          <w:p>
            <w:r>
              <w:rPr>
                <w:b/>
              </w:rPr>
              <w:t>Target Beneficiaries</w:t>
            </w:r>
          </w:p>
        </w:tc>
        <w:tc>
          <w:tcPr>
            <w:tcW w:type="dxa" w:w="4320"/>
          </w:tcPr>
          <w:p>
            <w:r>
              <w:t>Rural population.</w:t>
            </w:r>
          </w:p>
        </w:tc>
      </w:tr>
      <w:tr>
        <w:tc>
          <w:tcPr>
            <w:tcW w:type="dxa" w:w="4320"/>
          </w:tcPr>
          <w:p>
            <w:r>
              <w:rPr>
                <w:b/>
              </w:rPr>
              <w:t>Eligibility Criteria</w:t>
            </w:r>
          </w:p>
        </w:tc>
        <w:tc>
          <w:tcPr>
            <w:tcW w:type="dxa" w:w="4320"/>
          </w:tcPr>
          <w:p>
            <w:r>
              <w:t>Habitations with population &gt; 500 (plains).</w:t>
            </w:r>
          </w:p>
        </w:tc>
      </w:tr>
      <w:tr>
        <w:tc>
          <w:tcPr>
            <w:tcW w:type="dxa" w:w="4320"/>
          </w:tcPr>
          <w:p>
            <w:r>
              <w:rPr>
                <w:b/>
              </w:rPr>
              <w:t>Current Status</w:t>
            </w:r>
          </w:p>
        </w:tc>
        <w:tc>
          <w:tcPr>
            <w:tcW w:type="dxa" w:w="4320"/>
          </w:tcPr>
          <w:p>
            <w:r>
              <w:t>Active.</w:t>
            </w:r>
          </w:p>
        </w:tc>
      </w:tr>
    </w:tbl>
    <w:p>
      <w:r>
        <w:br/>
        <w:t>Detailed Description</w:t>
      </w:r>
    </w:p>
    <w:p>
      <w:r>
        <w:t>Connecting unconnected habitations to main roads.</w:t>
      </w:r>
    </w:p>
    <w:p>
      <w:r>
        <w:t>Key Features and Benefits</w:t>
      </w:r>
    </w:p>
    <w:p>
      <w:r>
        <w:t>High quality construction; 5-year maintenance.</w:t>
      </w:r>
    </w:p>
    <w:p>
      <w:r>
        <w:t>Implementation Details</w:t>
      </w:r>
    </w:p>
    <w:p>
      <w:r>
        <w:t>State agencies.</w:t>
      </w:r>
    </w:p>
    <w:p/>
    <w:p>
      <w:pPr>
        <w:pStyle w:val="Heading3"/>
      </w:pPr>
      <w:r>
        <w:t>Deendayal Antyodaya Yojana - NRLM</w:t>
      </w:r>
    </w:p>
    <w:tbl>
      <w:tblPr>
        <w:tblStyle w:val="TableGrid"/>
        <w:tblW w:type="auto" w:w="0"/>
        <w:tblLook w:firstColumn="1" w:firstRow="1" w:lastColumn="0" w:lastRow="0" w:noHBand="0" w:noVBand="1" w:val="04A0"/>
      </w:tblPr>
      <w:tblGrid>
        <w:gridCol w:w="4320"/>
        <w:gridCol w:w="4320"/>
      </w:tblGrid>
      <w:tr>
        <w:tc>
          <w:tcPr>
            <w:tcW w:type="dxa" w:w="4320"/>
          </w:tcPr>
          <w:p>
            <w:r>
              <w:rPr>
                <w:b/>
              </w:rPr>
              <w:t>Official Link</w:t>
            </w:r>
          </w:p>
        </w:tc>
        <w:tc>
          <w:tcPr>
            <w:tcW w:type="dxa" w:w="4320"/>
          </w:tcPr>
          <w:p>
            <w:r>
              <w:t>https://aajeevika.gov.in/</w:t>
            </w:r>
          </w:p>
        </w:tc>
      </w:tr>
      <w:tr>
        <w:tc>
          <w:tcPr>
            <w:tcW w:type="dxa" w:w="4320"/>
          </w:tcPr>
          <w:p>
            <w:r>
              <w:rPr>
                <w:b/>
              </w:rPr>
              <w:t>Launch Year</w:t>
            </w:r>
          </w:p>
        </w:tc>
        <w:tc>
          <w:tcPr>
            <w:tcW w:type="dxa" w:w="4320"/>
          </w:tcPr>
          <w:p>
            <w:r>
              <w:t>2011</w:t>
            </w:r>
          </w:p>
        </w:tc>
      </w:tr>
      <w:tr>
        <w:tc>
          <w:tcPr>
            <w:tcW w:type="dxa" w:w="4320"/>
          </w:tcPr>
          <w:p>
            <w:r>
              <w:rPr>
                <w:b/>
              </w:rPr>
              <w:t>Issuing Ministry</w:t>
            </w:r>
          </w:p>
        </w:tc>
        <w:tc>
          <w:tcPr>
            <w:tcW w:type="dxa" w:w="4320"/>
          </w:tcPr>
          <w:p>
            <w:r>
              <w:t>Ministry of Rural Development</w:t>
            </w:r>
          </w:p>
        </w:tc>
      </w:tr>
      <w:tr>
        <w:tc>
          <w:tcPr>
            <w:tcW w:type="dxa" w:w="4320"/>
          </w:tcPr>
          <w:p>
            <w:r>
              <w:rPr>
                <w:b/>
              </w:rPr>
              <w:t>Objective</w:t>
            </w:r>
          </w:p>
        </w:tc>
        <w:tc>
          <w:tcPr>
            <w:tcW w:type="dxa" w:w="4320"/>
          </w:tcPr>
          <w:p>
            <w:r>
              <w:t>Poverty reduction through SHGs.</w:t>
            </w:r>
          </w:p>
        </w:tc>
      </w:tr>
      <w:tr>
        <w:tc>
          <w:tcPr>
            <w:tcW w:type="dxa" w:w="4320"/>
          </w:tcPr>
          <w:p>
            <w:r>
              <w:rPr>
                <w:b/>
              </w:rPr>
              <w:t>Target Beneficiaries</w:t>
            </w:r>
          </w:p>
        </w:tc>
        <w:tc>
          <w:tcPr>
            <w:tcW w:type="dxa" w:w="4320"/>
          </w:tcPr>
          <w:p>
            <w:r>
              <w:t>Rural poor households.</w:t>
            </w:r>
          </w:p>
        </w:tc>
      </w:tr>
      <w:tr>
        <w:tc>
          <w:tcPr>
            <w:tcW w:type="dxa" w:w="4320"/>
          </w:tcPr>
          <w:p>
            <w:r>
              <w:rPr>
                <w:b/>
              </w:rPr>
              <w:t>Eligibility Criteria</w:t>
            </w:r>
          </w:p>
        </w:tc>
        <w:tc>
          <w:tcPr>
            <w:tcW w:type="dxa" w:w="4320"/>
          </w:tcPr>
          <w:p>
            <w:r>
              <w:t>Women from rural poor families.</w:t>
            </w:r>
          </w:p>
        </w:tc>
      </w:tr>
      <w:tr>
        <w:tc>
          <w:tcPr>
            <w:tcW w:type="dxa" w:w="4320"/>
          </w:tcPr>
          <w:p>
            <w:r>
              <w:rPr>
                <w:b/>
              </w:rPr>
              <w:t>Current Status</w:t>
            </w:r>
          </w:p>
        </w:tc>
        <w:tc>
          <w:tcPr>
            <w:tcW w:type="dxa" w:w="4320"/>
          </w:tcPr>
          <w:p>
            <w:r>
              <w:t>Active.</w:t>
            </w:r>
          </w:p>
        </w:tc>
      </w:tr>
    </w:tbl>
    <w:p>
      <w:r>
        <w:br/>
        <w:t>Detailed Description</w:t>
      </w:r>
    </w:p>
    <w:p>
      <w:r>
        <w:t>Organizing rural poor into Self Help Groups (SHGs).</w:t>
      </w:r>
    </w:p>
    <w:p>
      <w:r>
        <w:t>Key Features and Benefits</w:t>
      </w:r>
    </w:p>
    <w:p>
      <w:r>
        <w:t>Financial inclusion; livelihood diversification.</w:t>
      </w:r>
    </w:p>
    <w:p>
      <w:r>
        <w:t>Implementation Details</w:t>
      </w:r>
    </w:p>
    <w:p>
      <w:r>
        <w:t>State Rural Livelihood Missions.</w:t>
      </w:r>
    </w:p>
    <w:p/>
    <w:p>
      <w:pPr>
        <w:pStyle w:val="Heading3"/>
      </w:pPr>
      <w:r>
        <w:t>Saansad Adarsh Gram Yojana (SAGY)</w:t>
      </w:r>
    </w:p>
    <w:tbl>
      <w:tblPr>
        <w:tblStyle w:val="TableGrid"/>
        <w:tblW w:type="auto" w:w="0"/>
        <w:tblLook w:firstColumn="1" w:firstRow="1" w:lastColumn="0" w:lastRow="0" w:noHBand="0" w:noVBand="1" w:val="04A0"/>
      </w:tblPr>
      <w:tblGrid>
        <w:gridCol w:w="4320"/>
        <w:gridCol w:w="4320"/>
      </w:tblGrid>
      <w:tr>
        <w:tc>
          <w:tcPr>
            <w:tcW w:type="dxa" w:w="4320"/>
          </w:tcPr>
          <w:p>
            <w:r>
              <w:rPr>
                <w:b/>
              </w:rPr>
              <w:t>Official Link</w:t>
            </w:r>
          </w:p>
        </w:tc>
        <w:tc>
          <w:tcPr>
            <w:tcW w:type="dxa" w:w="4320"/>
          </w:tcPr>
          <w:p>
            <w:r>
              <w:t>https://saanjhi.gov.in/</w:t>
            </w:r>
          </w:p>
        </w:tc>
      </w:tr>
      <w:tr>
        <w:tc>
          <w:tcPr>
            <w:tcW w:type="dxa" w:w="4320"/>
          </w:tcPr>
          <w:p>
            <w:r>
              <w:rPr>
                <w:b/>
              </w:rPr>
              <w:t>Launch Year</w:t>
            </w:r>
          </w:p>
        </w:tc>
        <w:tc>
          <w:tcPr>
            <w:tcW w:type="dxa" w:w="4320"/>
          </w:tcPr>
          <w:p>
            <w:r>
              <w:t>2014</w:t>
            </w:r>
          </w:p>
        </w:tc>
      </w:tr>
      <w:tr>
        <w:tc>
          <w:tcPr>
            <w:tcW w:type="dxa" w:w="4320"/>
          </w:tcPr>
          <w:p>
            <w:r>
              <w:rPr>
                <w:b/>
              </w:rPr>
              <w:t>Issuing Ministry</w:t>
            </w:r>
          </w:p>
        </w:tc>
        <w:tc>
          <w:tcPr>
            <w:tcW w:type="dxa" w:w="4320"/>
          </w:tcPr>
          <w:p>
            <w:r>
              <w:t>Ministry of Rural Development</w:t>
            </w:r>
          </w:p>
        </w:tc>
      </w:tr>
      <w:tr>
        <w:tc>
          <w:tcPr>
            <w:tcW w:type="dxa" w:w="4320"/>
          </w:tcPr>
          <w:p>
            <w:r>
              <w:rPr>
                <w:b/>
              </w:rPr>
              <w:t>Objective</w:t>
            </w:r>
          </w:p>
        </w:tc>
        <w:tc>
          <w:tcPr>
            <w:tcW w:type="dxa" w:w="4320"/>
          </w:tcPr>
          <w:p>
            <w:r>
              <w:t>Develop model villages.</w:t>
            </w:r>
          </w:p>
        </w:tc>
      </w:tr>
      <w:tr>
        <w:tc>
          <w:tcPr>
            <w:tcW w:type="dxa" w:w="4320"/>
          </w:tcPr>
          <w:p>
            <w:r>
              <w:rPr>
                <w:b/>
              </w:rPr>
              <w:t>Target Beneficiaries</w:t>
            </w:r>
          </w:p>
        </w:tc>
        <w:tc>
          <w:tcPr>
            <w:tcW w:type="dxa" w:w="4320"/>
          </w:tcPr>
          <w:p>
            <w:r>
              <w:t>Village communities.</w:t>
            </w:r>
          </w:p>
        </w:tc>
      </w:tr>
      <w:tr>
        <w:tc>
          <w:tcPr>
            <w:tcW w:type="dxa" w:w="4320"/>
          </w:tcPr>
          <w:p>
            <w:r>
              <w:rPr>
                <w:b/>
              </w:rPr>
              <w:t>Eligibility Criteria</w:t>
            </w:r>
          </w:p>
        </w:tc>
        <w:tc>
          <w:tcPr>
            <w:tcW w:type="dxa" w:w="4320"/>
          </w:tcPr>
          <w:p>
            <w:r>
              <w:t>Gram Panchayats selected by MPs.</w:t>
            </w:r>
          </w:p>
        </w:tc>
      </w:tr>
      <w:tr>
        <w:tc>
          <w:tcPr>
            <w:tcW w:type="dxa" w:w="4320"/>
          </w:tcPr>
          <w:p>
            <w:r>
              <w:rPr>
                <w:b/>
              </w:rPr>
              <w:t>Current Status</w:t>
            </w:r>
          </w:p>
        </w:tc>
        <w:tc>
          <w:tcPr>
            <w:tcW w:type="dxa" w:w="4320"/>
          </w:tcPr>
          <w:p>
            <w:r>
              <w:t>Active.</w:t>
            </w:r>
          </w:p>
        </w:tc>
      </w:tr>
    </w:tbl>
    <w:p>
      <w:r>
        <w:br/>
        <w:t>Detailed Description</w:t>
      </w:r>
    </w:p>
    <w:p>
      <w:r>
        <w:t>MPs adopt and develop villages in their constituencies.</w:t>
      </w:r>
    </w:p>
    <w:p>
      <w:r>
        <w:t>Key Features and Benefits</w:t>
      </w:r>
    </w:p>
    <w:p>
      <w:r>
        <w:t>Holistic development; convergence of existing schemes.</w:t>
      </w:r>
    </w:p>
    <w:p>
      <w:r>
        <w:t>Implementation Details</w:t>
      </w:r>
    </w:p>
    <w:p>
      <w:r>
        <w:t>District administration.</w:t>
      </w:r>
    </w:p>
    <w:p/>
    <w:p>
      <w:pPr>
        <w:pStyle w:val="Heading3"/>
      </w:pPr>
      <w:r>
        <w:t>DDU-GKY</w:t>
      </w:r>
    </w:p>
    <w:tbl>
      <w:tblPr>
        <w:tblStyle w:val="TableGrid"/>
        <w:tblW w:type="auto" w:w="0"/>
        <w:tblLook w:firstColumn="1" w:firstRow="1" w:lastColumn="0" w:lastRow="0" w:noHBand="0" w:noVBand="1" w:val="04A0"/>
      </w:tblPr>
      <w:tblGrid>
        <w:gridCol w:w="4320"/>
        <w:gridCol w:w="4320"/>
      </w:tblGrid>
      <w:tr>
        <w:tc>
          <w:tcPr>
            <w:tcW w:type="dxa" w:w="4320"/>
          </w:tcPr>
          <w:p>
            <w:r>
              <w:rPr>
                <w:b/>
              </w:rPr>
              <w:t>Official Link</w:t>
            </w:r>
          </w:p>
        </w:tc>
        <w:tc>
          <w:tcPr>
            <w:tcW w:type="dxa" w:w="4320"/>
          </w:tcPr>
          <w:p>
            <w:r>
              <w:t>http://ddugky.gov.in/</w:t>
            </w:r>
          </w:p>
        </w:tc>
      </w:tr>
      <w:tr>
        <w:tc>
          <w:tcPr>
            <w:tcW w:type="dxa" w:w="4320"/>
          </w:tcPr>
          <w:p>
            <w:r>
              <w:rPr>
                <w:b/>
              </w:rPr>
              <w:t>Launch Year</w:t>
            </w:r>
          </w:p>
        </w:tc>
        <w:tc>
          <w:tcPr>
            <w:tcW w:type="dxa" w:w="4320"/>
          </w:tcPr>
          <w:p>
            <w:r>
              <w:t>2014</w:t>
            </w:r>
          </w:p>
        </w:tc>
      </w:tr>
      <w:tr>
        <w:tc>
          <w:tcPr>
            <w:tcW w:type="dxa" w:w="4320"/>
          </w:tcPr>
          <w:p>
            <w:r>
              <w:rPr>
                <w:b/>
              </w:rPr>
              <w:t>Issuing Ministry</w:t>
            </w:r>
          </w:p>
        </w:tc>
        <w:tc>
          <w:tcPr>
            <w:tcW w:type="dxa" w:w="4320"/>
          </w:tcPr>
          <w:p>
            <w:r>
              <w:t>Ministry of Rural Development</w:t>
            </w:r>
          </w:p>
        </w:tc>
      </w:tr>
      <w:tr>
        <w:tc>
          <w:tcPr>
            <w:tcW w:type="dxa" w:w="4320"/>
          </w:tcPr>
          <w:p>
            <w:r>
              <w:rPr>
                <w:b/>
              </w:rPr>
              <w:t>Objective</w:t>
            </w:r>
          </w:p>
        </w:tc>
        <w:tc>
          <w:tcPr>
            <w:tcW w:type="dxa" w:w="4320"/>
          </w:tcPr>
          <w:p>
            <w:r>
              <w:t>Skill development for rural poor youth.</w:t>
            </w:r>
          </w:p>
        </w:tc>
      </w:tr>
      <w:tr>
        <w:tc>
          <w:tcPr>
            <w:tcW w:type="dxa" w:w="4320"/>
          </w:tcPr>
          <w:p>
            <w:r>
              <w:rPr>
                <w:b/>
              </w:rPr>
              <w:t>Target Beneficiaries</w:t>
            </w:r>
          </w:p>
        </w:tc>
        <w:tc>
          <w:tcPr>
            <w:tcW w:type="dxa" w:w="4320"/>
          </w:tcPr>
          <w:p>
            <w:r>
              <w:t>Rural youth aged 15-35.</w:t>
            </w:r>
          </w:p>
        </w:tc>
      </w:tr>
      <w:tr>
        <w:tc>
          <w:tcPr>
            <w:tcW w:type="dxa" w:w="4320"/>
          </w:tcPr>
          <w:p>
            <w:r>
              <w:rPr>
                <w:b/>
              </w:rPr>
              <w:t>Eligibility Criteria</w:t>
            </w:r>
          </w:p>
        </w:tc>
        <w:tc>
          <w:tcPr>
            <w:tcW w:type="dxa" w:w="4320"/>
          </w:tcPr>
          <w:p>
            <w:r>
              <w:t>Rural poor families.</w:t>
            </w:r>
          </w:p>
        </w:tc>
      </w:tr>
      <w:tr>
        <w:tc>
          <w:tcPr>
            <w:tcW w:type="dxa" w:w="4320"/>
          </w:tcPr>
          <w:p>
            <w:r>
              <w:rPr>
                <w:b/>
              </w:rPr>
              <w:t>Current Status</w:t>
            </w:r>
          </w:p>
        </w:tc>
        <w:tc>
          <w:tcPr>
            <w:tcW w:type="dxa" w:w="4320"/>
          </w:tcPr>
          <w:p>
            <w:r>
              <w:t>Active.</w:t>
            </w:r>
          </w:p>
        </w:tc>
      </w:tr>
    </w:tbl>
    <w:p>
      <w:r>
        <w:br/>
        <w:t>Detailed Description</w:t>
      </w:r>
    </w:p>
    <w:p>
      <w:r>
        <w:t>Placement-linked skill training program.</w:t>
      </w:r>
    </w:p>
    <w:p>
      <w:r>
        <w:t>Key Features and Benefits</w:t>
      </w:r>
    </w:p>
    <w:p>
      <w:r>
        <w:t>Guaranteed placement for 70% trained candidates.</w:t>
      </w:r>
    </w:p>
    <w:p>
      <w:r>
        <w:t>Implementation Details</w:t>
      </w:r>
    </w:p>
    <w:p>
      <w:r>
        <w:t>Project Implementing Agencies (PIAs).</w:t>
      </w:r>
    </w:p>
    <w:p/>
    <w:p>
      <w:pPr>
        <w:pStyle w:val="Heading2"/>
      </w:pPr>
      <w:r>
        <w:t>2.9 Digital Services</w:t>
      </w:r>
    </w:p>
    <w:p>
      <w:pPr>
        <w:pStyle w:val="Heading3"/>
      </w:pPr>
      <w:r>
        <w:t>Digital India</w:t>
      </w:r>
    </w:p>
    <w:tbl>
      <w:tblPr>
        <w:tblStyle w:val="TableGrid"/>
        <w:tblW w:type="auto" w:w="0"/>
        <w:tblLook w:firstColumn="1" w:firstRow="1" w:lastColumn="0" w:lastRow="0" w:noHBand="0" w:noVBand="1" w:val="04A0"/>
      </w:tblPr>
      <w:tblGrid>
        <w:gridCol w:w="4320"/>
        <w:gridCol w:w="4320"/>
      </w:tblGrid>
      <w:tr>
        <w:tc>
          <w:tcPr>
            <w:tcW w:type="dxa" w:w="4320"/>
          </w:tcPr>
          <w:p>
            <w:r>
              <w:rPr>
                <w:b/>
              </w:rPr>
              <w:t>Official Link</w:t>
            </w:r>
          </w:p>
        </w:tc>
        <w:tc>
          <w:tcPr>
            <w:tcW w:type="dxa" w:w="4320"/>
          </w:tcPr>
          <w:p>
            <w:r>
              <w:t>https://digitalindia.gov.in/</w:t>
            </w:r>
          </w:p>
        </w:tc>
      </w:tr>
      <w:tr>
        <w:tc>
          <w:tcPr>
            <w:tcW w:type="dxa" w:w="4320"/>
          </w:tcPr>
          <w:p>
            <w:r>
              <w:rPr>
                <w:b/>
              </w:rPr>
              <w:t>Launch Year</w:t>
            </w:r>
          </w:p>
        </w:tc>
        <w:tc>
          <w:tcPr>
            <w:tcW w:type="dxa" w:w="4320"/>
          </w:tcPr>
          <w:p>
            <w:r>
              <w:t>2015</w:t>
            </w:r>
          </w:p>
        </w:tc>
      </w:tr>
      <w:tr>
        <w:tc>
          <w:tcPr>
            <w:tcW w:type="dxa" w:w="4320"/>
          </w:tcPr>
          <w:p>
            <w:r>
              <w:rPr>
                <w:b/>
              </w:rPr>
              <w:t>Issuing Ministry</w:t>
            </w:r>
          </w:p>
        </w:tc>
        <w:tc>
          <w:tcPr>
            <w:tcW w:type="dxa" w:w="4320"/>
          </w:tcPr>
          <w:p>
            <w:r>
              <w:t>MeitY</w:t>
            </w:r>
          </w:p>
        </w:tc>
      </w:tr>
      <w:tr>
        <w:tc>
          <w:tcPr>
            <w:tcW w:type="dxa" w:w="4320"/>
          </w:tcPr>
          <w:p>
            <w:r>
              <w:rPr>
                <w:b/>
              </w:rPr>
              <w:t>Objective</w:t>
            </w:r>
          </w:p>
        </w:tc>
        <w:tc>
          <w:tcPr>
            <w:tcW w:type="dxa" w:w="4320"/>
          </w:tcPr>
          <w:p>
            <w:r>
              <w:t>Digital empowerment of citizens.</w:t>
            </w:r>
          </w:p>
        </w:tc>
      </w:tr>
      <w:tr>
        <w:tc>
          <w:tcPr>
            <w:tcW w:type="dxa" w:w="4320"/>
          </w:tcPr>
          <w:p>
            <w:r>
              <w:rPr>
                <w:b/>
              </w:rPr>
              <w:t>Target Beneficiaries</w:t>
            </w:r>
          </w:p>
        </w:tc>
        <w:tc>
          <w:tcPr>
            <w:tcW w:type="dxa" w:w="4320"/>
          </w:tcPr>
          <w:p>
            <w:r>
              <w:t>All citizens.</w:t>
            </w:r>
          </w:p>
        </w:tc>
      </w:tr>
      <w:tr>
        <w:tc>
          <w:tcPr>
            <w:tcW w:type="dxa" w:w="4320"/>
          </w:tcPr>
          <w:p>
            <w:r>
              <w:rPr>
                <w:b/>
              </w:rPr>
              <w:t>Eligibility Criteria</w:t>
            </w:r>
          </w:p>
        </w:tc>
        <w:tc>
          <w:tcPr>
            <w:tcW w:type="dxa" w:w="4320"/>
          </w:tcPr>
          <w:p>
            <w:r>
              <w:t>N/A</w:t>
            </w:r>
          </w:p>
        </w:tc>
      </w:tr>
      <w:tr>
        <w:tc>
          <w:tcPr>
            <w:tcW w:type="dxa" w:w="4320"/>
          </w:tcPr>
          <w:p>
            <w:r>
              <w:rPr>
                <w:b/>
              </w:rPr>
              <w:t>Current Status</w:t>
            </w:r>
          </w:p>
        </w:tc>
        <w:tc>
          <w:tcPr>
            <w:tcW w:type="dxa" w:w="4320"/>
          </w:tcPr>
          <w:p>
            <w:r>
              <w:t>Active.</w:t>
            </w:r>
          </w:p>
        </w:tc>
      </w:tr>
    </w:tbl>
    <w:p>
      <w:r>
        <w:br/>
        <w:t>Detailed Description</w:t>
      </w:r>
    </w:p>
    <w:p>
      <w:r>
        <w:t>Umbrella program for digital transformation.</w:t>
      </w:r>
    </w:p>
    <w:p>
      <w:r>
        <w:t>Key Features and Benefits</w:t>
      </w:r>
    </w:p>
    <w:p>
      <w:r>
        <w:t>Broadband, Mobile connectivity, e-Governance.</w:t>
      </w:r>
    </w:p>
    <w:p>
      <w:r>
        <w:t>Implementation Details</w:t>
      </w:r>
    </w:p>
    <w:p>
      <w:r>
        <w:t>Various ministries.</w:t>
      </w:r>
    </w:p>
    <w:p/>
    <w:p>
      <w:pPr>
        <w:pStyle w:val="Heading3"/>
      </w:pPr>
      <w:r>
        <w:t>BharatNet</w:t>
      </w:r>
    </w:p>
    <w:tbl>
      <w:tblPr>
        <w:tblStyle w:val="TableGrid"/>
        <w:tblW w:type="auto" w:w="0"/>
        <w:tblLook w:firstColumn="1" w:firstRow="1" w:lastColumn="0" w:lastRow="0" w:noHBand="0" w:noVBand="1" w:val="04A0"/>
      </w:tblPr>
      <w:tblGrid>
        <w:gridCol w:w="4320"/>
        <w:gridCol w:w="4320"/>
      </w:tblGrid>
      <w:tr>
        <w:tc>
          <w:tcPr>
            <w:tcW w:type="dxa" w:w="4320"/>
          </w:tcPr>
          <w:p>
            <w:r>
              <w:rPr>
                <w:b/>
              </w:rPr>
              <w:t>Official Link</w:t>
            </w:r>
          </w:p>
        </w:tc>
        <w:tc>
          <w:tcPr>
            <w:tcW w:type="dxa" w:w="4320"/>
          </w:tcPr>
          <w:p>
            <w:r>
              <w:t>https://www.bbnl.nic.in/</w:t>
            </w:r>
          </w:p>
        </w:tc>
      </w:tr>
      <w:tr>
        <w:tc>
          <w:tcPr>
            <w:tcW w:type="dxa" w:w="4320"/>
          </w:tcPr>
          <w:p>
            <w:r>
              <w:rPr>
                <w:b/>
              </w:rPr>
              <w:t>Launch Year</w:t>
            </w:r>
          </w:p>
        </w:tc>
        <w:tc>
          <w:tcPr>
            <w:tcW w:type="dxa" w:w="4320"/>
          </w:tcPr>
          <w:p>
            <w:r>
              <w:t>2011 (Rebranded 2015)</w:t>
            </w:r>
          </w:p>
        </w:tc>
      </w:tr>
      <w:tr>
        <w:tc>
          <w:tcPr>
            <w:tcW w:type="dxa" w:w="4320"/>
          </w:tcPr>
          <w:p>
            <w:r>
              <w:rPr>
                <w:b/>
              </w:rPr>
              <w:t>Issuing Ministry</w:t>
            </w:r>
          </w:p>
        </w:tc>
        <w:tc>
          <w:tcPr>
            <w:tcW w:type="dxa" w:w="4320"/>
          </w:tcPr>
          <w:p>
            <w:r>
              <w:t>Ministry of Communications</w:t>
            </w:r>
          </w:p>
        </w:tc>
      </w:tr>
      <w:tr>
        <w:tc>
          <w:tcPr>
            <w:tcW w:type="dxa" w:w="4320"/>
          </w:tcPr>
          <w:p>
            <w:r>
              <w:rPr>
                <w:b/>
              </w:rPr>
              <w:t>Objective</w:t>
            </w:r>
          </w:p>
        </w:tc>
        <w:tc>
          <w:tcPr>
            <w:tcW w:type="dxa" w:w="4320"/>
          </w:tcPr>
          <w:p>
            <w:r>
              <w:t>Broadband to Gram Panchayats.</w:t>
            </w:r>
          </w:p>
        </w:tc>
      </w:tr>
      <w:tr>
        <w:tc>
          <w:tcPr>
            <w:tcW w:type="dxa" w:w="4320"/>
          </w:tcPr>
          <w:p>
            <w:r>
              <w:rPr>
                <w:b/>
              </w:rPr>
              <w:t>Target Beneficiaries</w:t>
            </w:r>
          </w:p>
        </w:tc>
        <w:tc>
          <w:tcPr>
            <w:tcW w:type="dxa" w:w="4320"/>
          </w:tcPr>
          <w:p>
            <w:r>
              <w:t>Rural citizens and institutions.</w:t>
            </w:r>
          </w:p>
        </w:tc>
      </w:tr>
      <w:tr>
        <w:tc>
          <w:tcPr>
            <w:tcW w:type="dxa" w:w="4320"/>
          </w:tcPr>
          <w:p>
            <w:r>
              <w:rPr>
                <w:b/>
              </w:rPr>
              <w:t>Eligibility Criteria</w:t>
            </w:r>
          </w:p>
        </w:tc>
        <w:tc>
          <w:tcPr>
            <w:tcW w:type="dxa" w:w="4320"/>
          </w:tcPr>
          <w:p>
            <w:r>
              <w:t>N/A</w:t>
            </w:r>
          </w:p>
        </w:tc>
      </w:tr>
      <w:tr>
        <w:tc>
          <w:tcPr>
            <w:tcW w:type="dxa" w:w="4320"/>
          </w:tcPr>
          <w:p>
            <w:r>
              <w:rPr>
                <w:b/>
              </w:rPr>
              <w:t>Current Status</w:t>
            </w:r>
          </w:p>
        </w:tc>
        <w:tc>
          <w:tcPr>
            <w:tcW w:type="dxa" w:w="4320"/>
          </w:tcPr>
          <w:p>
            <w:r>
              <w:t>Active.</w:t>
            </w:r>
          </w:p>
        </w:tc>
      </w:tr>
    </w:tbl>
    <w:p>
      <w:r>
        <w:br/>
        <w:t>Detailed Description</w:t>
      </w:r>
    </w:p>
    <w:p>
      <w:r>
        <w:t>Creating the world's largest rural broadband network.</w:t>
      </w:r>
    </w:p>
    <w:p>
      <w:r>
        <w:t>Key Features and Benefits</w:t>
      </w:r>
    </w:p>
    <w:p>
      <w:r>
        <w:t>Optical fiber connectivity to all GPs.</w:t>
      </w:r>
    </w:p>
    <w:p>
      <w:r>
        <w:t>Implementation Details</w:t>
      </w:r>
    </w:p>
    <w:p>
      <w:r>
        <w:t>Bharat Broadband Network Limited (BBNL).</w:t>
      </w:r>
    </w:p>
    <w:p/>
    <w:p>
      <w:pPr>
        <w:pStyle w:val="Heading3"/>
      </w:pPr>
      <w:r>
        <w:t>DigiLocker</w:t>
      </w:r>
    </w:p>
    <w:tbl>
      <w:tblPr>
        <w:tblStyle w:val="TableGrid"/>
        <w:tblW w:type="auto" w:w="0"/>
        <w:tblLook w:firstColumn="1" w:firstRow="1" w:lastColumn="0" w:lastRow="0" w:noHBand="0" w:noVBand="1" w:val="04A0"/>
      </w:tblPr>
      <w:tblGrid>
        <w:gridCol w:w="4320"/>
        <w:gridCol w:w="4320"/>
      </w:tblGrid>
      <w:tr>
        <w:tc>
          <w:tcPr>
            <w:tcW w:type="dxa" w:w="4320"/>
          </w:tcPr>
          <w:p>
            <w:r>
              <w:rPr>
                <w:b/>
              </w:rPr>
              <w:t>Official Link</w:t>
            </w:r>
          </w:p>
        </w:tc>
        <w:tc>
          <w:tcPr>
            <w:tcW w:type="dxa" w:w="4320"/>
          </w:tcPr>
          <w:p>
            <w:r>
              <w:t>https://digilocker.gov.in/</w:t>
            </w:r>
          </w:p>
        </w:tc>
      </w:tr>
      <w:tr>
        <w:tc>
          <w:tcPr>
            <w:tcW w:type="dxa" w:w="4320"/>
          </w:tcPr>
          <w:p>
            <w:r>
              <w:rPr>
                <w:b/>
              </w:rPr>
              <w:t>Launch Year</w:t>
            </w:r>
          </w:p>
        </w:tc>
        <w:tc>
          <w:tcPr>
            <w:tcW w:type="dxa" w:w="4320"/>
          </w:tcPr>
          <w:p>
            <w:r>
              <w:t>2015</w:t>
            </w:r>
          </w:p>
        </w:tc>
      </w:tr>
      <w:tr>
        <w:tc>
          <w:tcPr>
            <w:tcW w:type="dxa" w:w="4320"/>
          </w:tcPr>
          <w:p>
            <w:r>
              <w:rPr>
                <w:b/>
              </w:rPr>
              <w:t>Issuing Ministry</w:t>
            </w:r>
          </w:p>
        </w:tc>
        <w:tc>
          <w:tcPr>
            <w:tcW w:type="dxa" w:w="4320"/>
          </w:tcPr>
          <w:p>
            <w:r>
              <w:t>MeitY</w:t>
            </w:r>
          </w:p>
        </w:tc>
      </w:tr>
      <w:tr>
        <w:tc>
          <w:tcPr>
            <w:tcW w:type="dxa" w:w="4320"/>
          </w:tcPr>
          <w:p>
            <w:r>
              <w:rPr>
                <w:b/>
              </w:rPr>
              <w:t>Objective</w:t>
            </w:r>
          </w:p>
        </w:tc>
        <w:tc>
          <w:tcPr>
            <w:tcW w:type="dxa" w:w="4320"/>
          </w:tcPr>
          <w:p>
            <w:r>
              <w:t>Paperless governance.</w:t>
            </w:r>
          </w:p>
        </w:tc>
      </w:tr>
      <w:tr>
        <w:tc>
          <w:tcPr>
            <w:tcW w:type="dxa" w:w="4320"/>
          </w:tcPr>
          <w:p>
            <w:r>
              <w:rPr>
                <w:b/>
              </w:rPr>
              <w:t>Target Beneficiaries</w:t>
            </w:r>
          </w:p>
        </w:tc>
        <w:tc>
          <w:tcPr>
            <w:tcW w:type="dxa" w:w="4320"/>
          </w:tcPr>
          <w:p>
            <w:r>
              <w:t>Aadhaar holders.</w:t>
            </w:r>
          </w:p>
        </w:tc>
      </w:tr>
      <w:tr>
        <w:tc>
          <w:tcPr>
            <w:tcW w:type="dxa" w:w="4320"/>
          </w:tcPr>
          <w:p>
            <w:r>
              <w:rPr>
                <w:b/>
              </w:rPr>
              <w:t>Eligibility Criteria</w:t>
            </w:r>
          </w:p>
        </w:tc>
        <w:tc>
          <w:tcPr>
            <w:tcW w:type="dxa" w:w="4320"/>
          </w:tcPr>
          <w:p>
            <w:r>
              <w:t>Any citizen with Aadhaar.</w:t>
            </w:r>
          </w:p>
        </w:tc>
      </w:tr>
      <w:tr>
        <w:tc>
          <w:tcPr>
            <w:tcW w:type="dxa" w:w="4320"/>
          </w:tcPr>
          <w:p>
            <w:r>
              <w:rPr>
                <w:b/>
              </w:rPr>
              <w:t>Current Status</w:t>
            </w:r>
          </w:p>
        </w:tc>
        <w:tc>
          <w:tcPr>
            <w:tcW w:type="dxa" w:w="4320"/>
          </w:tcPr>
          <w:p>
            <w:r>
              <w:t>Active.</w:t>
            </w:r>
          </w:p>
        </w:tc>
      </w:tr>
    </w:tbl>
    <w:p>
      <w:r>
        <w:br/>
        <w:t>Detailed Description</w:t>
      </w:r>
    </w:p>
    <w:p>
      <w:r>
        <w:t>Digital wallet for authentic documents.</w:t>
      </w:r>
    </w:p>
    <w:p>
      <w:r>
        <w:t>Key Features and Benefits</w:t>
      </w:r>
    </w:p>
    <w:p>
      <w:r>
        <w:t>1GB cloud space; legally equivalent to physical documents.</w:t>
      </w:r>
    </w:p>
    <w:p>
      <w:r>
        <w:t>Implementation Details</w:t>
      </w:r>
    </w:p>
    <w:p>
      <w:r>
        <w:t>National e-Governance Division (NeGD).</w:t>
      </w:r>
    </w:p>
    <w:p/>
    <w:p>
      <w:pPr>
        <w:pStyle w:val="Heading3"/>
      </w:pPr>
      <w:r>
        <w:t>UMANG</w:t>
      </w:r>
    </w:p>
    <w:tbl>
      <w:tblPr>
        <w:tblStyle w:val="TableGrid"/>
        <w:tblW w:type="auto" w:w="0"/>
        <w:tblLook w:firstColumn="1" w:firstRow="1" w:lastColumn="0" w:lastRow="0" w:noHBand="0" w:noVBand="1" w:val="04A0"/>
      </w:tblPr>
      <w:tblGrid>
        <w:gridCol w:w="4320"/>
        <w:gridCol w:w="4320"/>
      </w:tblGrid>
      <w:tr>
        <w:tc>
          <w:tcPr>
            <w:tcW w:type="dxa" w:w="4320"/>
          </w:tcPr>
          <w:p>
            <w:r>
              <w:rPr>
                <w:b/>
              </w:rPr>
              <w:t>Official Link</w:t>
            </w:r>
          </w:p>
        </w:tc>
        <w:tc>
          <w:tcPr>
            <w:tcW w:type="dxa" w:w="4320"/>
          </w:tcPr>
          <w:p>
            <w:r>
              <w:t>https://web.umang.gov.in/</w:t>
            </w:r>
          </w:p>
        </w:tc>
      </w:tr>
      <w:tr>
        <w:tc>
          <w:tcPr>
            <w:tcW w:type="dxa" w:w="4320"/>
          </w:tcPr>
          <w:p>
            <w:r>
              <w:rPr>
                <w:b/>
              </w:rPr>
              <w:t>Launch Year</w:t>
            </w:r>
          </w:p>
        </w:tc>
        <w:tc>
          <w:tcPr>
            <w:tcW w:type="dxa" w:w="4320"/>
          </w:tcPr>
          <w:p>
            <w:r>
              <w:t>2017</w:t>
            </w:r>
          </w:p>
        </w:tc>
      </w:tr>
      <w:tr>
        <w:tc>
          <w:tcPr>
            <w:tcW w:type="dxa" w:w="4320"/>
          </w:tcPr>
          <w:p>
            <w:r>
              <w:rPr>
                <w:b/>
              </w:rPr>
              <w:t>Issuing Ministry</w:t>
            </w:r>
          </w:p>
        </w:tc>
        <w:tc>
          <w:tcPr>
            <w:tcW w:type="dxa" w:w="4320"/>
          </w:tcPr>
          <w:p>
            <w:r>
              <w:t>MeitY</w:t>
            </w:r>
          </w:p>
        </w:tc>
      </w:tr>
      <w:tr>
        <w:tc>
          <w:tcPr>
            <w:tcW w:type="dxa" w:w="4320"/>
          </w:tcPr>
          <w:p>
            <w:r>
              <w:rPr>
                <w:b/>
              </w:rPr>
              <w:t>Objective</w:t>
            </w:r>
          </w:p>
        </w:tc>
        <w:tc>
          <w:tcPr>
            <w:tcW w:type="dxa" w:w="4320"/>
          </w:tcPr>
          <w:p>
            <w:r>
              <w:t>Unified platform for e-Gov services.</w:t>
            </w:r>
          </w:p>
        </w:tc>
      </w:tr>
      <w:tr>
        <w:tc>
          <w:tcPr>
            <w:tcW w:type="dxa" w:w="4320"/>
          </w:tcPr>
          <w:p>
            <w:r>
              <w:rPr>
                <w:b/>
              </w:rPr>
              <w:t>Target Beneficiaries</w:t>
            </w:r>
          </w:p>
        </w:tc>
        <w:tc>
          <w:tcPr>
            <w:tcW w:type="dxa" w:w="4320"/>
          </w:tcPr>
          <w:p>
            <w:r>
              <w:t>All citizens.</w:t>
            </w:r>
          </w:p>
        </w:tc>
      </w:tr>
      <w:tr>
        <w:tc>
          <w:tcPr>
            <w:tcW w:type="dxa" w:w="4320"/>
          </w:tcPr>
          <w:p>
            <w:r>
              <w:rPr>
                <w:b/>
              </w:rPr>
              <w:t>Eligibility Criteria</w:t>
            </w:r>
          </w:p>
        </w:tc>
        <w:tc>
          <w:tcPr>
            <w:tcW w:type="dxa" w:w="4320"/>
          </w:tcPr>
          <w:p>
            <w:r>
              <w:t>N/A</w:t>
            </w:r>
          </w:p>
        </w:tc>
      </w:tr>
      <w:tr>
        <w:tc>
          <w:tcPr>
            <w:tcW w:type="dxa" w:w="4320"/>
          </w:tcPr>
          <w:p>
            <w:r>
              <w:rPr>
                <w:b/>
              </w:rPr>
              <w:t>Current Status</w:t>
            </w:r>
          </w:p>
        </w:tc>
        <w:tc>
          <w:tcPr>
            <w:tcW w:type="dxa" w:w="4320"/>
          </w:tcPr>
          <w:p>
            <w:r>
              <w:t>Active.</w:t>
            </w:r>
          </w:p>
        </w:tc>
      </w:tr>
    </w:tbl>
    <w:p>
      <w:r>
        <w:br/>
        <w:t>Detailed Description</w:t>
      </w:r>
    </w:p>
    <w:p>
      <w:r>
        <w:t>Single mobile app to access all central and state services.</w:t>
      </w:r>
    </w:p>
    <w:p>
      <w:r>
        <w:t>Key Features and Benefits</w:t>
      </w:r>
    </w:p>
    <w:p>
      <w:r>
        <w:t>Integration with DigiLocker, Aadhaar, and PayGov.</w:t>
      </w:r>
    </w:p>
    <w:p>
      <w:r>
        <w:t>Implementation Details</w:t>
      </w:r>
    </w:p>
    <w:p>
      <w:r>
        <w:t>NeGD.</w:t>
      </w:r>
    </w:p>
    <w:p/>
    <w:p>
      <w:pPr>
        <w:pStyle w:val="Heading2"/>
      </w:pPr>
      <w:r>
        <w:t>2.10 Housing</w:t>
      </w:r>
    </w:p>
    <w:p>
      <w:pPr>
        <w:pStyle w:val="Heading3"/>
      </w:pPr>
      <w:r>
        <w:t>PMAY - Urban</w:t>
      </w:r>
    </w:p>
    <w:tbl>
      <w:tblPr>
        <w:tblStyle w:val="TableGrid"/>
        <w:tblW w:type="auto" w:w="0"/>
        <w:tblLook w:firstColumn="1" w:firstRow="1" w:lastColumn="0" w:lastRow="0" w:noHBand="0" w:noVBand="1" w:val="04A0"/>
      </w:tblPr>
      <w:tblGrid>
        <w:gridCol w:w="4320"/>
        <w:gridCol w:w="4320"/>
      </w:tblGrid>
      <w:tr>
        <w:tc>
          <w:tcPr>
            <w:tcW w:type="dxa" w:w="4320"/>
          </w:tcPr>
          <w:p>
            <w:r>
              <w:rPr>
                <w:b/>
              </w:rPr>
              <w:t>Official Link</w:t>
            </w:r>
          </w:p>
        </w:tc>
        <w:tc>
          <w:tcPr>
            <w:tcW w:type="dxa" w:w="4320"/>
          </w:tcPr>
          <w:p>
            <w:r>
              <w:t>https://pmay-urban.gov.in/</w:t>
            </w:r>
          </w:p>
        </w:tc>
      </w:tr>
      <w:tr>
        <w:tc>
          <w:tcPr>
            <w:tcW w:type="dxa" w:w="4320"/>
          </w:tcPr>
          <w:p>
            <w:r>
              <w:rPr>
                <w:b/>
              </w:rPr>
              <w:t>Launch Year</w:t>
            </w:r>
          </w:p>
        </w:tc>
        <w:tc>
          <w:tcPr>
            <w:tcW w:type="dxa" w:w="4320"/>
          </w:tcPr>
          <w:p>
            <w:r>
              <w:t>2015</w:t>
            </w:r>
          </w:p>
        </w:tc>
      </w:tr>
      <w:tr>
        <w:tc>
          <w:tcPr>
            <w:tcW w:type="dxa" w:w="4320"/>
          </w:tcPr>
          <w:p>
            <w:r>
              <w:rPr>
                <w:b/>
              </w:rPr>
              <w:t>Issuing Ministry</w:t>
            </w:r>
          </w:p>
        </w:tc>
        <w:tc>
          <w:tcPr>
            <w:tcW w:type="dxa" w:w="4320"/>
          </w:tcPr>
          <w:p>
            <w:r>
              <w:t>MoHUA</w:t>
            </w:r>
          </w:p>
        </w:tc>
      </w:tr>
      <w:tr>
        <w:tc>
          <w:tcPr>
            <w:tcW w:type="dxa" w:w="4320"/>
          </w:tcPr>
          <w:p>
            <w:r>
              <w:rPr>
                <w:b/>
              </w:rPr>
              <w:t>Objective</w:t>
            </w:r>
          </w:p>
        </w:tc>
        <w:tc>
          <w:tcPr>
            <w:tcW w:type="dxa" w:w="4320"/>
          </w:tcPr>
          <w:p>
            <w:r>
              <w:t>Housing for All in urban areas.</w:t>
            </w:r>
          </w:p>
        </w:tc>
      </w:tr>
      <w:tr>
        <w:tc>
          <w:tcPr>
            <w:tcW w:type="dxa" w:w="4320"/>
          </w:tcPr>
          <w:p>
            <w:r>
              <w:rPr>
                <w:b/>
              </w:rPr>
              <w:t>Target Beneficiaries</w:t>
            </w:r>
          </w:p>
        </w:tc>
        <w:tc>
          <w:tcPr>
            <w:tcW w:type="dxa" w:w="4320"/>
          </w:tcPr>
          <w:p>
            <w:r>
              <w:t>Urban poor, EWS, LIG, MIG.</w:t>
            </w:r>
          </w:p>
        </w:tc>
      </w:tr>
      <w:tr>
        <w:tc>
          <w:tcPr>
            <w:tcW w:type="dxa" w:w="4320"/>
          </w:tcPr>
          <w:p>
            <w:r>
              <w:rPr>
                <w:b/>
              </w:rPr>
              <w:t>Eligibility Criteria</w:t>
            </w:r>
          </w:p>
        </w:tc>
        <w:tc>
          <w:tcPr>
            <w:tcW w:type="dxa" w:w="4320"/>
          </w:tcPr>
          <w:p>
            <w:r>
              <w:t>Families not owning a pucca house.</w:t>
            </w:r>
          </w:p>
        </w:tc>
      </w:tr>
      <w:tr>
        <w:tc>
          <w:tcPr>
            <w:tcW w:type="dxa" w:w="4320"/>
          </w:tcPr>
          <w:p>
            <w:r>
              <w:rPr>
                <w:b/>
              </w:rPr>
              <w:t>Current Status</w:t>
            </w:r>
          </w:p>
        </w:tc>
        <w:tc>
          <w:tcPr>
            <w:tcW w:type="dxa" w:w="4320"/>
          </w:tcPr>
          <w:p>
            <w:r>
              <w:t>Active.</w:t>
            </w:r>
          </w:p>
        </w:tc>
      </w:tr>
    </w:tbl>
    <w:p>
      <w:r>
        <w:br/>
        <w:t>Detailed Description</w:t>
      </w:r>
    </w:p>
    <w:p>
      <w:r>
        <w:t>Pucca houses for eligible urban families.</w:t>
      </w:r>
    </w:p>
    <w:p>
      <w:r>
        <w:t>Key Features and Benefits</w:t>
      </w:r>
    </w:p>
    <w:p>
      <w:r>
        <w:t>Interest subsidy; female ownership; basic amenities.</w:t>
      </w:r>
    </w:p>
    <w:p>
      <w:r>
        <w:t>Implementation Details</w:t>
      </w:r>
    </w:p>
    <w:p>
      <w:r>
        <w:t>State/UT governments.</w:t>
      </w:r>
    </w:p>
    <w:p/>
    <w:p>
      <w:pPr>
        <w:pStyle w:val="Heading3"/>
      </w:pPr>
      <w:r>
        <w:t>PMAY - Gramin</w:t>
      </w:r>
    </w:p>
    <w:tbl>
      <w:tblPr>
        <w:tblStyle w:val="TableGrid"/>
        <w:tblW w:type="auto" w:w="0"/>
        <w:tblLook w:firstColumn="1" w:firstRow="1" w:lastColumn="0" w:lastRow="0" w:noHBand="0" w:noVBand="1" w:val="04A0"/>
      </w:tblPr>
      <w:tblGrid>
        <w:gridCol w:w="4320"/>
        <w:gridCol w:w="4320"/>
      </w:tblGrid>
      <w:tr>
        <w:tc>
          <w:tcPr>
            <w:tcW w:type="dxa" w:w="4320"/>
          </w:tcPr>
          <w:p>
            <w:r>
              <w:rPr>
                <w:b/>
              </w:rPr>
              <w:t>Official Link</w:t>
            </w:r>
          </w:p>
        </w:tc>
        <w:tc>
          <w:tcPr>
            <w:tcW w:type="dxa" w:w="4320"/>
          </w:tcPr>
          <w:p>
            <w:r>
              <w:t>https://pmayg.nic.in/</w:t>
            </w:r>
          </w:p>
        </w:tc>
      </w:tr>
      <w:tr>
        <w:tc>
          <w:tcPr>
            <w:tcW w:type="dxa" w:w="4320"/>
          </w:tcPr>
          <w:p>
            <w:r>
              <w:rPr>
                <w:b/>
              </w:rPr>
              <w:t>Launch Year</w:t>
            </w:r>
          </w:p>
        </w:tc>
        <w:tc>
          <w:tcPr>
            <w:tcW w:type="dxa" w:w="4320"/>
          </w:tcPr>
          <w:p>
            <w:r>
              <w:t>2016</w:t>
            </w:r>
          </w:p>
        </w:tc>
      </w:tr>
      <w:tr>
        <w:tc>
          <w:tcPr>
            <w:tcW w:type="dxa" w:w="4320"/>
          </w:tcPr>
          <w:p>
            <w:r>
              <w:rPr>
                <w:b/>
              </w:rPr>
              <w:t>Issuing Ministry</w:t>
            </w:r>
          </w:p>
        </w:tc>
        <w:tc>
          <w:tcPr>
            <w:tcW w:type="dxa" w:w="4320"/>
          </w:tcPr>
          <w:p>
            <w:r>
              <w:t>Ministry of Rural Development</w:t>
            </w:r>
          </w:p>
        </w:tc>
      </w:tr>
      <w:tr>
        <w:tc>
          <w:tcPr>
            <w:tcW w:type="dxa" w:w="4320"/>
          </w:tcPr>
          <w:p>
            <w:r>
              <w:rPr>
                <w:b/>
              </w:rPr>
              <w:t>Objective</w:t>
            </w:r>
          </w:p>
        </w:tc>
        <w:tc>
          <w:tcPr>
            <w:tcW w:type="dxa" w:w="4320"/>
          </w:tcPr>
          <w:p>
            <w:r>
              <w:t>Housing for All in rural areas.</w:t>
            </w:r>
          </w:p>
        </w:tc>
      </w:tr>
      <w:tr>
        <w:tc>
          <w:tcPr>
            <w:tcW w:type="dxa" w:w="4320"/>
          </w:tcPr>
          <w:p>
            <w:r>
              <w:rPr>
                <w:b/>
              </w:rPr>
              <w:t>Target Beneficiaries</w:t>
            </w:r>
          </w:p>
        </w:tc>
        <w:tc>
          <w:tcPr>
            <w:tcW w:type="dxa" w:w="4320"/>
          </w:tcPr>
          <w:p>
            <w:r>
              <w:t>Rural poor living in kutcha houses.</w:t>
            </w:r>
          </w:p>
        </w:tc>
      </w:tr>
      <w:tr>
        <w:tc>
          <w:tcPr>
            <w:tcW w:type="dxa" w:w="4320"/>
          </w:tcPr>
          <w:p>
            <w:r>
              <w:rPr>
                <w:b/>
              </w:rPr>
              <w:t>Eligibility Criteria</w:t>
            </w:r>
          </w:p>
        </w:tc>
        <w:tc>
          <w:tcPr>
            <w:tcW w:type="dxa" w:w="4320"/>
          </w:tcPr>
          <w:p>
            <w:r>
              <w:t>Based on SECC 2011 data.</w:t>
            </w:r>
          </w:p>
        </w:tc>
      </w:tr>
      <w:tr>
        <w:tc>
          <w:tcPr>
            <w:tcW w:type="dxa" w:w="4320"/>
          </w:tcPr>
          <w:p>
            <w:r>
              <w:rPr>
                <w:b/>
              </w:rPr>
              <w:t>Current Status</w:t>
            </w:r>
          </w:p>
        </w:tc>
        <w:tc>
          <w:tcPr>
            <w:tcW w:type="dxa" w:w="4320"/>
          </w:tcPr>
          <w:p>
            <w:r>
              <w:t>Active.</w:t>
            </w:r>
          </w:p>
        </w:tc>
      </w:tr>
    </w:tbl>
    <w:p>
      <w:r>
        <w:br/>
        <w:t>Detailed Description</w:t>
      </w:r>
    </w:p>
    <w:p>
      <w:r>
        <w:t>Providing pucca houses to rural homeless.</w:t>
      </w:r>
    </w:p>
    <w:p>
      <w:r>
        <w:t>Key Features and Benefits</w:t>
      </w:r>
    </w:p>
    <w:p>
      <w:r>
        <w:t>Rs. 1.2-1.3 lakh assistance; toilet subsidy via SBM.</w:t>
      </w:r>
    </w:p>
    <w:p>
      <w:r>
        <w:t>Implementation Details</w:t>
      </w:r>
    </w:p>
    <w:p>
      <w:r>
        <w:t>Gram Panchayats.</w:t>
      </w:r>
    </w:p>
    <w:p/>
    <w:p>
      <w:pPr>
        <w:pStyle w:val="Heading3"/>
      </w:pPr>
      <w:r>
        <w:t>ARHCs</w:t>
      </w:r>
    </w:p>
    <w:tbl>
      <w:tblPr>
        <w:tblStyle w:val="TableGrid"/>
        <w:tblW w:type="auto" w:w="0"/>
        <w:tblLook w:firstColumn="1" w:firstRow="1" w:lastColumn="0" w:lastRow="0" w:noHBand="0" w:noVBand="1" w:val="04A0"/>
      </w:tblPr>
      <w:tblGrid>
        <w:gridCol w:w="4320"/>
        <w:gridCol w:w="4320"/>
      </w:tblGrid>
      <w:tr>
        <w:tc>
          <w:tcPr>
            <w:tcW w:type="dxa" w:w="4320"/>
          </w:tcPr>
          <w:p>
            <w:r>
              <w:rPr>
                <w:b/>
              </w:rPr>
              <w:t>Official Link</w:t>
            </w:r>
          </w:p>
        </w:tc>
        <w:tc>
          <w:tcPr>
            <w:tcW w:type="dxa" w:w="4320"/>
          </w:tcPr>
          <w:p>
            <w:r>
              <w:t>https://arhc.mohua.gov.in/</w:t>
            </w:r>
          </w:p>
        </w:tc>
      </w:tr>
      <w:tr>
        <w:tc>
          <w:tcPr>
            <w:tcW w:type="dxa" w:w="4320"/>
          </w:tcPr>
          <w:p>
            <w:r>
              <w:rPr>
                <w:b/>
              </w:rPr>
              <w:t>Launch Year</w:t>
            </w:r>
          </w:p>
        </w:tc>
        <w:tc>
          <w:tcPr>
            <w:tcW w:type="dxa" w:w="4320"/>
          </w:tcPr>
          <w:p>
            <w:r>
              <w:t>2020</w:t>
            </w:r>
          </w:p>
        </w:tc>
      </w:tr>
      <w:tr>
        <w:tc>
          <w:tcPr>
            <w:tcW w:type="dxa" w:w="4320"/>
          </w:tcPr>
          <w:p>
            <w:r>
              <w:rPr>
                <w:b/>
              </w:rPr>
              <w:t>Issuing Ministry</w:t>
            </w:r>
          </w:p>
        </w:tc>
        <w:tc>
          <w:tcPr>
            <w:tcW w:type="dxa" w:w="4320"/>
          </w:tcPr>
          <w:p>
            <w:r>
              <w:t>MoHUA</w:t>
            </w:r>
          </w:p>
        </w:tc>
      </w:tr>
      <w:tr>
        <w:tc>
          <w:tcPr>
            <w:tcW w:type="dxa" w:w="4320"/>
          </w:tcPr>
          <w:p>
            <w:r>
              <w:rPr>
                <w:b/>
              </w:rPr>
              <w:t>Objective</w:t>
            </w:r>
          </w:p>
        </w:tc>
        <w:tc>
          <w:tcPr>
            <w:tcW w:type="dxa" w:w="4320"/>
          </w:tcPr>
          <w:p>
            <w:r>
              <w:t>Rental housing for urban migrants.</w:t>
            </w:r>
          </w:p>
        </w:tc>
      </w:tr>
      <w:tr>
        <w:tc>
          <w:tcPr>
            <w:tcW w:type="dxa" w:w="4320"/>
          </w:tcPr>
          <w:p>
            <w:r>
              <w:rPr>
                <w:b/>
              </w:rPr>
              <w:t>Target Beneficiaries</w:t>
            </w:r>
          </w:p>
        </w:tc>
        <w:tc>
          <w:tcPr>
            <w:tcW w:type="dxa" w:w="4320"/>
          </w:tcPr>
          <w:p>
            <w:r>
              <w:t>Migrant labor, street vendors, urban poor.</w:t>
            </w:r>
          </w:p>
        </w:tc>
      </w:tr>
      <w:tr>
        <w:tc>
          <w:tcPr>
            <w:tcW w:type="dxa" w:w="4320"/>
          </w:tcPr>
          <w:p>
            <w:r>
              <w:rPr>
                <w:b/>
              </w:rPr>
              <w:t>Eligibility Criteria</w:t>
            </w:r>
          </w:p>
        </w:tc>
        <w:tc>
          <w:tcPr>
            <w:tcW w:type="dxa" w:w="4320"/>
          </w:tcPr>
          <w:p>
            <w:r>
              <w:t>Urban migrants and poor.</w:t>
            </w:r>
          </w:p>
        </w:tc>
      </w:tr>
      <w:tr>
        <w:tc>
          <w:tcPr>
            <w:tcW w:type="dxa" w:w="4320"/>
          </w:tcPr>
          <w:p>
            <w:r>
              <w:rPr>
                <w:b/>
              </w:rPr>
              <w:t>Current Status</w:t>
            </w:r>
          </w:p>
        </w:tc>
        <w:tc>
          <w:tcPr>
            <w:tcW w:type="dxa" w:w="4320"/>
          </w:tcPr>
          <w:p>
            <w:r>
              <w:t>Active.</w:t>
            </w:r>
          </w:p>
        </w:tc>
      </w:tr>
    </w:tbl>
    <w:p>
      <w:r>
        <w:br/>
        <w:t>Detailed Description</w:t>
      </w:r>
    </w:p>
    <w:p>
      <w:r>
        <w:t>Affordable Rental Housing Complexes.</w:t>
      </w:r>
    </w:p>
    <w:p>
      <w:r>
        <w:t>Key Features and Benefits</w:t>
      </w:r>
    </w:p>
    <w:p>
      <w:r>
        <w:t>Conversion of government vacant houses; private participation.</w:t>
      </w:r>
    </w:p>
    <w:p>
      <w:r>
        <w:t>Implementation Details</w:t>
      </w:r>
    </w:p>
    <w:p>
      <w:r>
        <w:t>PPP model.</w:t>
      </w:r>
    </w:p>
    <w:p/>
    <w:p>
      <w:pPr>
        <w:pStyle w:val="Heading3"/>
      </w:pPr>
      <w:r>
        <w:t>Credit Linked Subsidy Scheme (CLSS)</w:t>
      </w:r>
    </w:p>
    <w:tbl>
      <w:tblPr>
        <w:tblStyle w:val="TableGrid"/>
        <w:tblW w:type="auto" w:w="0"/>
        <w:tblLook w:firstColumn="1" w:firstRow="1" w:lastColumn="0" w:lastRow="0" w:noHBand="0" w:noVBand="1" w:val="04A0"/>
      </w:tblPr>
      <w:tblGrid>
        <w:gridCol w:w="4320"/>
        <w:gridCol w:w="4320"/>
      </w:tblGrid>
      <w:tr>
        <w:tc>
          <w:tcPr>
            <w:tcW w:type="dxa" w:w="4320"/>
          </w:tcPr>
          <w:p>
            <w:r>
              <w:rPr>
                <w:b/>
              </w:rPr>
              <w:t>Official Link</w:t>
            </w:r>
          </w:p>
        </w:tc>
        <w:tc>
          <w:tcPr>
            <w:tcW w:type="dxa" w:w="4320"/>
          </w:tcPr>
          <w:p>
            <w:r>
              <w:t>https://pmay-urban.gov.in/clss</w:t>
            </w:r>
          </w:p>
        </w:tc>
      </w:tr>
      <w:tr>
        <w:tc>
          <w:tcPr>
            <w:tcW w:type="dxa" w:w="4320"/>
          </w:tcPr>
          <w:p>
            <w:r>
              <w:rPr>
                <w:b/>
              </w:rPr>
              <w:t>Launch Year</w:t>
            </w:r>
          </w:p>
        </w:tc>
        <w:tc>
          <w:tcPr>
            <w:tcW w:type="dxa" w:w="4320"/>
          </w:tcPr>
          <w:p>
            <w:r>
              <w:t>2015</w:t>
            </w:r>
          </w:p>
        </w:tc>
      </w:tr>
      <w:tr>
        <w:tc>
          <w:tcPr>
            <w:tcW w:type="dxa" w:w="4320"/>
          </w:tcPr>
          <w:p>
            <w:r>
              <w:rPr>
                <w:b/>
              </w:rPr>
              <w:t>Issuing Ministry</w:t>
            </w:r>
          </w:p>
        </w:tc>
        <w:tc>
          <w:tcPr>
            <w:tcW w:type="dxa" w:w="4320"/>
          </w:tcPr>
          <w:p>
            <w:r>
              <w:t>MoHUA</w:t>
            </w:r>
          </w:p>
        </w:tc>
      </w:tr>
      <w:tr>
        <w:tc>
          <w:tcPr>
            <w:tcW w:type="dxa" w:w="4320"/>
          </w:tcPr>
          <w:p>
            <w:r>
              <w:rPr>
                <w:b/>
              </w:rPr>
              <w:t>Objective</w:t>
            </w:r>
          </w:p>
        </w:tc>
        <w:tc>
          <w:tcPr>
            <w:tcW w:type="dxa" w:w="4320"/>
          </w:tcPr>
          <w:p>
            <w:r>
              <w:t>Interest subsidy on home loans.</w:t>
            </w:r>
          </w:p>
        </w:tc>
      </w:tr>
      <w:tr>
        <w:tc>
          <w:tcPr>
            <w:tcW w:type="dxa" w:w="4320"/>
          </w:tcPr>
          <w:p>
            <w:r>
              <w:rPr>
                <w:b/>
              </w:rPr>
              <w:t>Target Beneficiaries</w:t>
            </w:r>
          </w:p>
        </w:tc>
        <w:tc>
          <w:tcPr>
            <w:tcW w:type="dxa" w:w="4320"/>
          </w:tcPr>
          <w:p>
            <w:r>
              <w:t>EWS/LIG/MIG households.</w:t>
            </w:r>
          </w:p>
        </w:tc>
      </w:tr>
      <w:tr>
        <w:tc>
          <w:tcPr>
            <w:tcW w:type="dxa" w:w="4320"/>
          </w:tcPr>
          <w:p>
            <w:r>
              <w:rPr>
                <w:b/>
              </w:rPr>
              <w:t>Eligibility Criteria</w:t>
            </w:r>
          </w:p>
        </w:tc>
        <w:tc>
          <w:tcPr>
            <w:tcW w:type="dxa" w:w="4320"/>
          </w:tcPr>
          <w:p>
            <w:r>
              <w:t>First-time home buyers within income limits.</w:t>
            </w:r>
          </w:p>
        </w:tc>
      </w:tr>
      <w:tr>
        <w:tc>
          <w:tcPr>
            <w:tcW w:type="dxa" w:w="4320"/>
          </w:tcPr>
          <w:p>
            <w:r>
              <w:rPr>
                <w:b/>
              </w:rPr>
              <w:t>Current Status</w:t>
            </w:r>
          </w:p>
        </w:tc>
        <w:tc>
          <w:tcPr>
            <w:tcW w:type="dxa" w:w="4320"/>
          </w:tcPr>
          <w:p>
            <w:r>
              <w:t>Active.</w:t>
            </w:r>
          </w:p>
        </w:tc>
      </w:tr>
    </w:tbl>
    <w:p>
      <w:r>
        <w:br/>
        <w:t>Detailed Description</w:t>
      </w:r>
    </w:p>
    <w:p>
      <w:r>
        <w:t>Part of PMAY-U to make housing loans affordable.</w:t>
      </w:r>
    </w:p>
    <w:p>
      <w:r>
        <w:t>Key Features and Benefits</w:t>
      </w:r>
    </w:p>
    <w:p>
      <w:r>
        <w:t>Up to 6.5% interest subsidy.</w:t>
      </w:r>
    </w:p>
    <w:p>
      <w:r>
        <w:t>Implementation Details</w:t>
      </w:r>
    </w:p>
    <w:p>
      <w:r>
        <w:t>Lending institutions.</w:t>
      </w:r>
    </w:p>
    <w:p/>
    <w:p>
      <w:pPr>
        <w:pStyle w:val="Heading2"/>
      </w:pPr>
      <w:r>
        <w:t>2.11 Social Welfare</w:t>
      </w:r>
    </w:p>
    <w:p>
      <w:pPr>
        <w:pStyle w:val="Heading3"/>
      </w:pPr>
      <w:r>
        <w:t>Swachh Bharat Mission (SBM)</w:t>
      </w:r>
    </w:p>
    <w:tbl>
      <w:tblPr>
        <w:tblStyle w:val="TableGrid"/>
        <w:tblW w:type="auto" w:w="0"/>
        <w:tblLook w:firstColumn="1" w:firstRow="1" w:lastColumn="0" w:lastRow="0" w:noHBand="0" w:noVBand="1" w:val="04A0"/>
      </w:tblPr>
      <w:tblGrid>
        <w:gridCol w:w="4320"/>
        <w:gridCol w:w="4320"/>
      </w:tblGrid>
      <w:tr>
        <w:tc>
          <w:tcPr>
            <w:tcW w:type="dxa" w:w="4320"/>
          </w:tcPr>
          <w:p>
            <w:r>
              <w:rPr>
                <w:b/>
              </w:rPr>
              <w:t>Official Link</w:t>
            </w:r>
          </w:p>
        </w:tc>
        <w:tc>
          <w:tcPr>
            <w:tcW w:type="dxa" w:w="4320"/>
          </w:tcPr>
          <w:p>
            <w:r>
              <w:t>https://swachhbharatmission.gov.in/</w:t>
            </w:r>
          </w:p>
        </w:tc>
      </w:tr>
      <w:tr>
        <w:tc>
          <w:tcPr>
            <w:tcW w:type="dxa" w:w="4320"/>
          </w:tcPr>
          <w:p>
            <w:r>
              <w:rPr>
                <w:b/>
              </w:rPr>
              <w:t>Launch Year</w:t>
            </w:r>
          </w:p>
        </w:tc>
        <w:tc>
          <w:tcPr>
            <w:tcW w:type="dxa" w:w="4320"/>
          </w:tcPr>
          <w:p>
            <w:r>
              <w:t>2014</w:t>
            </w:r>
          </w:p>
        </w:tc>
      </w:tr>
      <w:tr>
        <w:tc>
          <w:tcPr>
            <w:tcW w:type="dxa" w:w="4320"/>
          </w:tcPr>
          <w:p>
            <w:r>
              <w:rPr>
                <w:b/>
              </w:rPr>
              <w:t>Issuing Ministry</w:t>
            </w:r>
          </w:p>
        </w:tc>
        <w:tc>
          <w:tcPr>
            <w:tcW w:type="dxa" w:w="4320"/>
          </w:tcPr>
          <w:p>
            <w:r>
              <w:t>MoHUA / Jal Shakti</w:t>
            </w:r>
          </w:p>
        </w:tc>
      </w:tr>
      <w:tr>
        <w:tc>
          <w:tcPr>
            <w:tcW w:type="dxa" w:w="4320"/>
          </w:tcPr>
          <w:p>
            <w:r>
              <w:rPr>
                <w:b/>
              </w:rPr>
              <w:t>Objective</w:t>
            </w:r>
          </w:p>
        </w:tc>
        <w:tc>
          <w:tcPr>
            <w:tcW w:type="dxa" w:w="4320"/>
          </w:tcPr>
          <w:p>
            <w:r>
              <w:t>Universal sanitation.</w:t>
            </w:r>
          </w:p>
        </w:tc>
      </w:tr>
      <w:tr>
        <w:tc>
          <w:tcPr>
            <w:tcW w:type="dxa" w:w="4320"/>
          </w:tcPr>
          <w:p>
            <w:r>
              <w:rPr>
                <w:b/>
              </w:rPr>
              <w:t>Target Beneficiaries</w:t>
            </w:r>
          </w:p>
        </w:tc>
        <w:tc>
          <w:tcPr>
            <w:tcW w:type="dxa" w:w="4320"/>
          </w:tcPr>
          <w:p>
            <w:r>
              <w:t>All citizens.</w:t>
            </w:r>
          </w:p>
        </w:tc>
      </w:tr>
      <w:tr>
        <w:tc>
          <w:tcPr>
            <w:tcW w:type="dxa" w:w="4320"/>
          </w:tcPr>
          <w:p>
            <w:r>
              <w:rPr>
                <w:b/>
              </w:rPr>
              <w:t>Eligibility Criteria</w:t>
            </w:r>
          </w:p>
        </w:tc>
        <w:tc>
          <w:tcPr>
            <w:tcW w:type="dxa" w:w="4320"/>
          </w:tcPr>
          <w:p>
            <w:r>
              <w:t>N/A</w:t>
            </w:r>
          </w:p>
        </w:tc>
      </w:tr>
      <w:tr>
        <w:tc>
          <w:tcPr>
            <w:tcW w:type="dxa" w:w="4320"/>
          </w:tcPr>
          <w:p>
            <w:r>
              <w:rPr>
                <w:b/>
              </w:rPr>
              <w:t>Current Status</w:t>
            </w:r>
          </w:p>
        </w:tc>
        <w:tc>
          <w:tcPr>
            <w:tcW w:type="dxa" w:w="4320"/>
          </w:tcPr>
          <w:p>
            <w:r>
              <w:t>Active (Phase II).</w:t>
            </w:r>
          </w:p>
        </w:tc>
      </w:tr>
    </w:tbl>
    <w:p>
      <w:r>
        <w:br/>
        <w:t>Detailed Description</w:t>
      </w:r>
    </w:p>
    <w:p>
      <w:r>
        <w:t>National campaign for cleanliness.</w:t>
      </w:r>
    </w:p>
    <w:p>
      <w:r>
        <w:t>Key Features and Benefits</w:t>
      </w:r>
    </w:p>
    <w:p>
      <w:r>
        <w:t>ODF status; solid waste management; behavioral change.</w:t>
      </w:r>
    </w:p>
    <w:p>
      <w:r>
        <w:t>Implementation Details</w:t>
      </w:r>
    </w:p>
    <w:p>
      <w:r>
        <w:t>Local bodies.</w:t>
      </w:r>
    </w:p>
    <w:p/>
    <w:p>
      <w:pPr>
        <w:pStyle w:val="Heading3"/>
      </w:pPr>
      <w:r>
        <w:t>PM-GKAY</w:t>
      </w:r>
    </w:p>
    <w:tbl>
      <w:tblPr>
        <w:tblStyle w:val="TableGrid"/>
        <w:tblW w:type="auto" w:w="0"/>
        <w:tblLook w:firstColumn="1" w:firstRow="1" w:lastColumn="0" w:lastRow="0" w:noHBand="0" w:noVBand="1" w:val="04A0"/>
      </w:tblPr>
      <w:tblGrid>
        <w:gridCol w:w="4320"/>
        <w:gridCol w:w="4320"/>
      </w:tblGrid>
      <w:tr>
        <w:tc>
          <w:tcPr>
            <w:tcW w:type="dxa" w:w="4320"/>
          </w:tcPr>
          <w:p>
            <w:r>
              <w:rPr>
                <w:b/>
              </w:rPr>
              <w:t>Official Link</w:t>
            </w:r>
          </w:p>
        </w:tc>
        <w:tc>
          <w:tcPr>
            <w:tcW w:type="dxa" w:w="4320"/>
          </w:tcPr>
          <w:p>
            <w:r>
              <w:t>https://nfsa.gov.in/</w:t>
            </w:r>
          </w:p>
        </w:tc>
      </w:tr>
      <w:tr>
        <w:tc>
          <w:tcPr>
            <w:tcW w:type="dxa" w:w="4320"/>
          </w:tcPr>
          <w:p>
            <w:r>
              <w:rPr>
                <w:b/>
              </w:rPr>
              <w:t>Launch Year</w:t>
            </w:r>
          </w:p>
        </w:tc>
        <w:tc>
          <w:tcPr>
            <w:tcW w:type="dxa" w:w="4320"/>
          </w:tcPr>
          <w:p>
            <w:r>
              <w:t>2020</w:t>
            </w:r>
          </w:p>
        </w:tc>
      </w:tr>
      <w:tr>
        <w:tc>
          <w:tcPr>
            <w:tcW w:type="dxa" w:w="4320"/>
          </w:tcPr>
          <w:p>
            <w:r>
              <w:rPr>
                <w:b/>
              </w:rPr>
              <w:t>Issuing Ministry</w:t>
            </w:r>
          </w:p>
        </w:tc>
        <w:tc>
          <w:tcPr>
            <w:tcW w:type="dxa" w:w="4320"/>
          </w:tcPr>
          <w:p>
            <w:r>
              <w:t>Ministry of Consumer Affairs</w:t>
            </w:r>
          </w:p>
        </w:tc>
      </w:tr>
      <w:tr>
        <w:tc>
          <w:tcPr>
            <w:tcW w:type="dxa" w:w="4320"/>
          </w:tcPr>
          <w:p>
            <w:r>
              <w:rPr>
                <w:b/>
              </w:rPr>
              <w:t>Objective</w:t>
            </w:r>
          </w:p>
        </w:tc>
        <w:tc>
          <w:tcPr>
            <w:tcW w:type="dxa" w:w="4320"/>
          </w:tcPr>
          <w:p>
            <w:r>
              <w:t>Free foodgrains for the poor.</w:t>
            </w:r>
          </w:p>
        </w:tc>
      </w:tr>
      <w:tr>
        <w:tc>
          <w:tcPr>
            <w:tcW w:type="dxa" w:w="4320"/>
          </w:tcPr>
          <w:p>
            <w:r>
              <w:rPr>
                <w:b/>
              </w:rPr>
              <w:t>Target Beneficiaries</w:t>
            </w:r>
          </w:p>
        </w:tc>
        <w:tc>
          <w:tcPr>
            <w:tcW w:type="dxa" w:w="4320"/>
          </w:tcPr>
          <w:p>
            <w:r>
              <w:t>80 crore NFSA beneficiaries.</w:t>
            </w:r>
          </w:p>
        </w:tc>
      </w:tr>
      <w:tr>
        <w:tc>
          <w:tcPr>
            <w:tcW w:type="dxa" w:w="4320"/>
          </w:tcPr>
          <w:p>
            <w:r>
              <w:rPr>
                <w:b/>
              </w:rPr>
              <w:t>Eligibility Criteria</w:t>
            </w:r>
          </w:p>
        </w:tc>
        <w:tc>
          <w:tcPr>
            <w:tcW w:type="dxa" w:w="4320"/>
          </w:tcPr>
          <w:p>
            <w:r>
              <w:t>Antyodaya Anna Yojana (AAY) and PHH households.</w:t>
            </w:r>
          </w:p>
        </w:tc>
      </w:tr>
      <w:tr>
        <w:tc>
          <w:tcPr>
            <w:tcW w:type="dxa" w:w="4320"/>
          </w:tcPr>
          <w:p>
            <w:r>
              <w:rPr>
                <w:b/>
              </w:rPr>
              <w:t>Current Status</w:t>
            </w:r>
          </w:p>
        </w:tc>
        <w:tc>
          <w:tcPr>
            <w:tcW w:type="dxa" w:w="4320"/>
          </w:tcPr>
          <w:p>
            <w:r>
              <w:t>Active (Extended for 5 years).</w:t>
            </w:r>
          </w:p>
        </w:tc>
      </w:tr>
    </w:tbl>
    <w:p>
      <w:r>
        <w:br/>
        <w:t>Detailed Description</w:t>
      </w:r>
    </w:p>
    <w:p>
      <w:r>
        <w:t>Food security during and after the pandemic.</w:t>
      </w:r>
    </w:p>
    <w:p>
      <w:r>
        <w:t>Key Features and Benefits</w:t>
      </w:r>
    </w:p>
    <w:p>
      <w:r>
        <w:t>5kg free foodgrains per person per month.</w:t>
      </w:r>
    </w:p>
    <w:p>
      <w:r>
        <w:t>Implementation Details</w:t>
      </w:r>
    </w:p>
    <w:p>
      <w:r>
        <w:t>Public Distribution System (PDS).</w:t>
      </w:r>
    </w:p>
    <w:p/>
    <w:p>
      <w:pPr>
        <w:pStyle w:val="Heading3"/>
      </w:pPr>
      <w:r>
        <w:t>PM-SYM</w:t>
      </w:r>
    </w:p>
    <w:tbl>
      <w:tblPr>
        <w:tblStyle w:val="TableGrid"/>
        <w:tblW w:type="auto" w:w="0"/>
        <w:tblLook w:firstColumn="1" w:firstRow="1" w:lastColumn="0" w:lastRow="0" w:noHBand="0" w:noVBand="1" w:val="04A0"/>
      </w:tblPr>
      <w:tblGrid>
        <w:gridCol w:w="4320"/>
        <w:gridCol w:w="4320"/>
      </w:tblGrid>
      <w:tr>
        <w:tc>
          <w:tcPr>
            <w:tcW w:type="dxa" w:w="4320"/>
          </w:tcPr>
          <w:p>
            <w:r>
              <w:rPr>
                <w:b/>
              </w:rPr>
              <w:t>Official Link</w:t>
            </w:r>
          </w:p>
        </w:tc>
        <w:tc>
          <w:tcPr>
            <w:tcW w:type="dxa" w:w="4320"/>
          </w:tcPr>
          <w:p>
            <w:r>
              <w:t>https://maandhan.in/</w:t>
            </w:r>
          </w:p>
        </w:tc>
      </w:tr>
      <w:tr>
        <w:tc>
          <w:tcPr>
            <w:tcW w:type="dxa" w:w="4320"/>
          </w:tcPr>
          <w:p>
            <w:r>
              <w:rPr>
                <w:b/>
              </w:rPr>
              <w:t>Launch Year</w:t>
            </w:r>
          </w:p>
        </w:tc>
        <w:tc>
          <w:tcPr>
            <w:tcW w:type="dxa" w:w="4320"/>
          </w:tcPr>
          <w:p>
            <w:r>
              <w:t>2019</w:t>
            </w:r>
          </w:p>
        </w:tc>
      </w:tr>
      <w:tr>
        <w:tc>
          <w:tcPr>
            <w:tcW w:type="dxa" w:w="4320"/>
          </w:tcPr>
          <w:p>
            <w:r>
              <w:rPr>
                <w:b/>
              </w:rPr>
              <w:t>Issuing Ministry</w:t>
            </w:r>
          </w:p>
        </w:tc>
        <w:tc>
          <w:tcPr>
            <w:tcW w:type="dxa" w:w="4320"/>
          </w:tcPr>
          <w:p>
            <w:r>
              <w:t>Ministry of Labour</w:t>
            </w:r>
          </w:p>
        </w:tc>
      </w:tr>
      <w:tr>
        <w:tc>
          <w:tcPr>
            <w:tcW w:type="dxa" w:w="4320"/>
          </w:tcPr>
          <w:p>
            <w:r>
              <w:rPr>
                <w:b/>
              </w:rPr>
              <w:t>Objective</w:t>
            </w:r>
          </w:p>
        </w:tc>
        <w:tc>
          <w:tcPr>
            <w:tcW w:type="dxa" w:w="4320"/>
          </w:tcPr>
          <w:p>
            <w:r>
              <w:t>Pension for unorganized workers.</w:t>
            </w:r>
          </w:p>
        </w:tc>
      </w:tr>
      <w:tr>
        <w:tc>
          <w:tcPr>
            <w:tcW w:type="dxa" w:w="4320"/>
          </w:tcPr>
          <w:p>
            <w:r>
              <w:rPr>
                <w:b/>
              </w:rPr>
              <w:t>Target Beneficiaries</w:t>
            </w:r>
          </w:p>
        </w:tc>
        <w:tc>
          <w:tcPr>
            <w:tcW w:type="dxa" w:w="4320"/>
          </w:tcPr>
          <w:p>
            <w:r>
              <w:t>Unorganized workers (maids, drivers, etc.).</w:t>
            </w:r>
          </w:p>
        </w:tc>
      </w:tr>
      <w:tr>
        <w:tc>
          <w:tcPr>
            <w:tcW w:type="dxa" w:w="4320"/>
          </w:tcPr>
          <w:p>
            <w:r>
              <w:rPr>
                <w:b/>
              </w:rPr>
              <w:t>Eligibility Criteria</w:t>
            </w:r>
          </w:p>
        </w:tc>
        <w:tc>
          <w:tcPr>
            <w:tcW w:type="dxa" w:w="4320"/>
          </w:tcPr>
          <w:p>
            <w:r>
              <w:t>Age 18-40; income &lt; 15,000/month.</w:t>
            </w:r>
          </w:p>
        </w:tc>
      </w:tr>
      <w:tr>
        <w:tc>
          <w:tcPr>
            <w:tcW w:type="dxa" w:w="4320"/>
          </w:tcPr>
          <w:p>
            <w:r>
              <w:rPr>
                <w:b/>
              </w:rPr>
              <w:t>Current Status</w:t>
            </w:r>
          </w:p>
        </w:tc>
        <w:tc>
          <w:tcPr>
            <w:tcW w:type="dxa" w:w="4320"/>
          </w:tcPr>
          <w:p>
            <w:r>
              <w:t>Active.</w:t>
            </w:r>
          </w:p>
        </w:tc>
      </w:tr>
    </w:tbl>
    <w:p>
      <w:r>
        <w:br/>
        <w:t>Detailed Description</w:t>
      </w:r>
    </w:p>
    <w:p>
      <w:r>
        <w:t>Voluntary and contributory pension scheme.</w:t>
      </w:r>
    </w:p>
    <w:p>
      <w:r>
        <w:t>Key Features and Benefits</w:t>
      </w:r>
    </w:p>
    <w:p>
      <w:r>
        <w:t>Rs. 3,000 monthly pension from age 60.</w:t>
      </w:r>
    </w:p>
    <w:p>
      <w:r>
        <w:t>Implementation Details</w:t>
      </w:r>
    </w:p>
    <w:p>
      <w:r>
        <w:t>LIC and CSCs.</w:t>
      </w:r>
    </w:p>
    <w:p/>
    <w:p>
      <w:pPr>
        <w:pStyle w:val="Heading3"/>
      </w:pPr>
      <w:r>
        <w:t>PM-JANMAN</w:t>
      </w:r>
    </w:p>
    <w:tbl>
      <w:tblPr>
        <w:tblStyle w:val="TableGrid"/>
        <w:tblW w:type="auto" w:w="0"/>
        <w:tblLook w:firstColumn="1" w:firstRow="1" w:lastColumn="0" w:lastRow="0" w:noHBand="0" w:noVBand="1" w:val="04A0"/>
      </w:tblPr>
      <w:tblGrid>
        <w:gridCol w:w="4320"/>
        <w:gridCol w:w="4320"/>
      </w:tblGrid>
      <w:tr>
        <w:tc>
          <w:tcPr>
            <w:tcW w:type="dxa" w:w="4320"/>
          </w:tcPr>
          <w:p>
            <w:r>
              <w:rPr>
                <w:b/>
              </w:rPr>
              <w:t>Official Link</w:t>
            </w:r>
          </w:p>
        </w:tc>
        <w:tc>
          <w:tcPr>
            <w:tcW w:type="dxa" w:w="4320"/>
          </w:tcPr>
          <w:p>
            <w:r>
              <w:t>https://tribal.nic.in/</w:t>
            </w:r>
          </w:p>
        </w:tc>
      </w:tr>
      <w:tr>
        <w:tc>
          <w:tcPr>
            <w:tcW w:type="dxa" w:w="4320"/>
          </w:tcPr>
          <w:p>
            <w:r>
              <w:rPr>
                <w:b/>
              </w:rPr>
              <w:t>Launch Year</w:t>
            </w:r>
          </w:p>
        </w:tc>
        <w:tc>
          <w:tcPr>
            <w:tcW w:type="dxa" w:w="4320"/>
          </w:tcPr>
          <w:p>
            <w:r>
              <w:t>2023</w:t>
            </w:r>
          </w:p>
        </w:tc>
      </w:tr>
      <w:tr>
        <w:tc>
          <w:tcPr>
            <w:tcW w:type="dxa" w:w="4320"/>
          </w:tcPr>
          <w:p>
            <w:r>
              <w:rPr>
                <w:b/>
              </w:rPr>
              <w:t>Issuing Ministry</w:t>
            </w:r>
          </w:p>
        </w:tc>
        <w:tc>
          <w:tcPr>
            <w:tcW w:type="dxa" w:w="4320"/>
          </w:tcPr>
          <w:p>
            <w:r>
              <w:t>Ministry of Tribal Affairs</w:t>
            </w:r>
          </w:p>
        </w:tc>
      </w:tr>
      <w:tr>
        <w:tc>
          <w:tcPr>
            <w:tcW w:type="dxa" w:w="4320"/>
          </w:tcPr>
          <w:p>
            <w:r>
              <w:rPr>
                <w:b/>
              </w:rPr>
              <w:t>Objective</w:t>
            </w:r>
          </w:p>
        </w:tc>
        <w:tc>
          <w:tcPr>
            <w:tcW w:type="dxa" w:w="4320"/>
          </w:tcPr>
          <w:p>
            <w:r>
              <w:t>Welfare of PVTGs.</w:t>
            </w:r>
          </w:p>
        </w:tc>
      </w:tr>
      <w:tr>
        <w:tc>
          <w:tcPr>
            <w:tcW w:type="dxa" w:w="4320"/>
          </w:tcPr>
          <w:p>
            <w:r>
              <w:rPr>
                <w:b/>
              </w:rPr>
              <w:t>Target Beneficiaries</w:t>
            </w:r>
          </w:p>
        </w:tc>
        <w:tc>
          <w:tcPr>
            <w:tcW w:type="dxa" w:w="4320"/>
          </w:tcPr>
          <w:p>
            <w:r>
              <w:t>Particularly Vulnerable Tribal Groups.</w:t>
            </w:r>
          </w:p>
        </w:tc>
      </w:tr>
      <w:tr>
        <w:tc>
          <w:tcPr>
            <w:tcW w:type="dxa" w:w="4320"/>
          </w:tcPr>
          <w:p>
            <w:r>
              <w:rPr>
                <w:b/>
              </w:rPr>
              <w:t>Eligibility Criteria</w:t>
            </w:r>
          </w:p>
        </w:tc>
        <w:tc>
          <w:tcPr>
            <w:tcW w:type="dxa" w:w="4320"/>
          </w:tcPr>
          <w:p>
            <w:r>
              <w:t>75 identified PVTG communities.</w:t>
            </w:r>
          </w:p>
        </w:tc>
      </w:tr>
      <w:tr>
        <w:tc>
          <w:tcPr>
            <w:tcW w:type="dxa" w:w="4320"/>
          </w:tcPr>
          <w:p>
            <w:r>
              <w:rPr>
                <w:b/>
              </w:rPr>
              <w:t>Current Status</w:t>
            </w:r>
          </w:p>
        </w:tc>
        <w:tc>
          <w:tcPr>
            <w:tcW w:type="dxa" w:w="4320"/>
          </w:tcPr>
          <w:p>
            <w:r>
              <w:t>Active.</w:t>
            </w:r>
          </w:p>
        </w:tc>
      </w:tr>
    </w:tbl>
    <w:p>
      <w:r>
        <w:br/>
        <w:t>Detailed Description</w:t>
      </w:r>
    </w:p>
    <w:p>
      <w:r>
        <w:t>PM Janjati Adivasi Nyaya Maha Abhiyan.</w:t>
      </w:r>
    </w:p>
    <w:p>
      <w:r>
        <w:t>Key Features and Benefits</w:t>
      </w:r>
    </w:p>
    <w:p>
      <w:r>
        <w:t>Saturation of basic facilities in tribal habitations.</w:t>
      </w:r>
    </w:p>
    <w:p>
      <w:r>
        <w:t>Implementation Details</w:t>
      </w:r>
    </w:p>
    <w:p>
      <w:r>
        <w:t>Multi-ministerial effort.</w:t>
      </w:r>
    </w:p>
    <w:p/>
    <w:p>
      <w:pPr>
        <w:pStyle w:val="Heading2"/>
      </w:pPr>
      <w:r>
        <w:t>2.12 Infrastructure</w:t>
      </w:r>
    </w:p>
    <w:p>
      <w:pPr>
        <w:pStyle w:val="Heading3"/>
      </w:pPr>
      <w:r>
        <w:t>PM Gati Shakti</w:t>
      </w:r>
    </w:p>
    <w:tbl>
      <w:tblPr>
        <w:tblStyle w:val="TableGrid"/>
        <w:tblW w:type="auto" w:w="0"/>
        <w:tblLook w:firstColumn="1" w:firstRow="1" w:lastColumn="0" w:lastRow="0" w:noHBand="0" w:noVBand="1" w:val="04A0"/>
      </w:tblPr>
      <w:tblGrid>
        <w:gridCol w:w="4320"/>
        <w:gridCol w:w="4320"/>
      </w:tblGrid>
      <w:tr>
        <w:tc>
          <w:tcPr>
            <w:tcW w:type="dxa" w:w="4320"/>
          </w:tcPr>
          <w:p>
            <w:r>
              <w:rPr>
                <w:b/>
              </w:rPr>
              <w:t>Official Link</w:t>
            </w:r>
          </w:p>
        </w:tc>
        <w:tc>
          <w:tcPr>
            <w:tcW w:type="dxa" w:w="4320"/>
          </w:tcPr>
          <w:p>
            <w:r>
              <w:t>https://pmgatishakti.gov.in/</w:t>
            </w:r>
          </w:p>
        </w:tc>
      </w:tr>
      <w:tr>
        <w:tc>
          <w:tcPr>
            <w:tcW w:type="dxa" w:w="4320"/>
          </w:tcPr>
          <w:p>
            <w:r>
              <w:rPr>
                <w:b/>
              </w:rPr>
              <w:t>Launch Year</w:t>
            </w:r>
          </w:p>
        </w:tc>
        <w:tc>
          <w:tcPr>
            <w:tcW w:type="dxa" w:w="4320"/>
          </w:tcPr>
          <w:p>
            <w:r>
              <w:t>2021</w:t>
            </w:r>
          </w:p>
        </w:tc>
      </w:tr>
      <w:tr>
        <w:tc>
          <w:tcPr>
            <w:tcW w:type="dxa" w:w="4320"/>
          </w:tcPr>
          <w:p>
            <w:r>
              <w:rPr>
                <w:b/>
              </w:rPr>
              <w:t>Issuing Ministry</w:t>
            </w:r>
          </w:p>
        </w:tc>
        <w:tc>
          <w:tcPr>
            <w:tcW w:type="dxa" w:w="4320"/>
          </w:tcPr>
          <w:p>
            <w:r>
              <w:t>Ministry of Commerce</w:t>
            </w:r>
          </w:p>
        </w:tc>
      </w:tr>
      <w:tr>
        <w:tc>
          <w:tcPr>
            <w:tcW w:type="dxa" w:w="4320"/>
          </w:tcPr>
          <w:p>
            <w:r>
              <w:rPr>
                <w:b/>
              </w:rPr>
              <w:t>Objective</w:t>
            </w:r>
          </w:p>
        </w:tc>
        <w:tc>
          <w:tcPr>
            <w:tcW w:type="dxa" w:w="4320"/>
          </w:tcPr>
          <w:p>
            <w:r>
              <w:t>Multi-modal connectivity.</w:t>
            </w:r>
          </w:p>
        </w:tc>
      </w:tr>
      <w:tr>
        <w:tc>
          <w:tcPr>
            <w:tcW w:type="dxa" w:w="4320"/>
          </w:tcPr>
          <w:p>
            <w:r>
              <w:rPr>
                <w:b/>
              </w:rPr>
              <w:t>Target Beneficiaries</w:t>
            </w:r>
          </w:p>
        </w:tc>
        <w:tc>
          <w:tcPr>
            <w:tcW w:type="dxa" w:w="4320"/>
          </w:tcPr>
          <w:p>
            <w:r>
              <w:t>Industry and logistics sector.</w:t>
            </w:r>
          </w:p>
        </w:tc>
      </w:tr>
      <w:tr>
        <w:tc>
          <w:tcPr>
            <w:tcW w:type="dxa" w:w="4320"/>
          </w:tcPr>
          <w:p>
            <w:r>
              <w:rPr>
                <w:b/>
              </w:rPr>
              <w:t>Eligibility Criteria</w:t>
            </w:r>
          </w:p>
        </w:tc>
        <w:tc>
          <w:tcPr>
            <w:tcW w:type="dxa" w:w="4320"/>
          </w:tcPr>
          <w:p>
            <w:r>
              <w:t>N/A</w:t>
            </w:r>
          </w:p>
        </w:tc>
      </w:tr>
      <w:tr>
        <w:tc>
          <w:tcPr>
            <w:tcW w:type="dxa" w:w="4320"/>
          </w:tcPr>
          <w:p>
            <w:r>
              <w:rPr>
                <w:b/>
              </w:rPr>
              <w:t>Current Status</w:t>
            </w:r>
          </w:p>
        </w:tc>
        <w:tc>
          <w:tcPr>
            <w:tcW w:type="dxa" w:w="4320"/>
          </w:tcPr>
          <w:p>
            <w:r>
              <w:t>Active.</w:t>
            </w:r>
          </w:p>
        </w:tc>
      </w:tr>
    </w:tbl>
    <w:p>
      <w:r>
        <w:br/>
        <w:t>Detailed Description</w:t>
      </w:r>
    </w:p>
    <w:p>
      <w:r>
        <w:t>National Master Plan for infrastructure.</w:t>
      </w:r>
    </w:p>
    <w:p>
      <w:r>
        <w:t>Key Features and Benefits</w:t>
      </w:r>
    </w:p>
    <w:p>
      <w:r>
        <w:t>Integrated planning; 16 ministries on one platform.</w:t>
      </w:r>
    </w:p>
    <w:p>
      <w:r>
        <w:t>Implementation Details</w:t>
      </w:r>
    </w:p>
    <w:p>
      <w:r>
        <w:t>DPIIT.</w:t>
      </w:r>
    </w:p>
    <w:p/>
    <w:p>
      <w:pPr>
        <w:pStyle w:val="Heading3"/>
      </w:pPr>
      <w:r>
        <w:t>Bharatmala Pariyojana</w:t>
      </w:r>
    </w:p>
    <w:tbl>
      <w:tblPr>
        <w:tblStyle w:val="TableGrid"/>
        <w:tblW w:type="auto" w:w="0"/>
        <w:tblLook w:firstColumn="1" w:firstRow="1" w:lastColumn="0" w:lastRow="0" w:noHBand="0" w:noVBand="1" w:val="04A0"/>
      </w:tblPr>
      <w:tblGrid>
        <w:gridCol w:w="4320"/>
        <w:gridCol w:w="4320"/>
      </w:tblGrid>
      <w:tr>
        <w:tc>
          <w:tcPr>
            <w:tcW w:type="dxa" w:w="4320"/>
          </w:tcPr>
          <w:p>
            <w:r>
              <w:rPr>
                <w:b/>
              </w:rPr>
              <w:t>Official Link</w:t>
            </w:r>
          </w:p>
        </w:tc>
        <w:tc>
          <w:tcPr>
            <w:tcW w:type="dxa" w:w="4320"/>
          </w:tcPr>
          <w:p>
            <w:r>
              <w:t>https://morth.nic.in/</w:t>
            </w:r>
          </w:p>
        </w:tc>
      </w:tr>
      <w:tr>
        <w:tc>
          <w:tcPr>
            <w:tcW w:type="dxa" w:w="4320"/>
          </w:tcPr>
          <w:p>
            <w:r>
              <w:rPr>
                <w:b/>
              </w:rPr>
              <w:t>Launch Year</w:t>
            </w:r>
          </w:p>
        </w:tc>
        <w:tc>
          <w:tcPr>
            <w:tcW w:type="dxa" w:w="4320"/>
          </w:tcPr>
          <w:p>
            <w:r>
              <w:t>2017</w:t>
            </w:r>
          </w:p>
        </w:tc>
      </w:tr>
      <w:tr>
        <w:tc>
          <w:tcPr>
            <w:tcW w:type="dxa" w:w="4320"/>
          </w:tcPr>
          <w:p>
            <w:r>
              <w:rPr>
                <w:b/>
              </w:rPr>
              <w:t>Issuing Ministry</w:t>
            </w:r>
          </w:p>
        </w:tc>
        <w:tc>
          <w:tcPr>
            <w:tcW w:type="dxa" w:w="4320"/>
          </w:tcPr>
          <w:p>
            <w:r>
              <w:t>MoRTH</w:t>
            </w:r>
          </w:p>
        </w:tc>
      </w:tr>
      <w:tr>
        <w:tc>
          <w:tcPr>
            <w:tcW w:type="dxa" w:w="4320"/>
          </w:tcPr>
          <w:p>
            <w:r>
              <w:rPr>
                <w:b/>
              </w:rPr>
              <w:t>Objective</w:t>
            </w:r>
          </w:p>
        </w:tc>
        <w:tc>
          <w:tcPr>
            <w:tcW w:type="dxa" w:w="4320"/>
          </w:tcPr>
          <w:p>
            <w:r>
              <w:t>Highway development.</w:t>
            </w:r>
          </w:p>
        </w:tc>
      </w:tr>
      <w:tr>
        <w:tc>
          <w:tcPr>
            <w:tcW w:type="dxa" w:w="4320"/>
          </w:tcPr>
          <w:p>
            <w:r>
              <w:rPr>
                <w:b/>
              </w:rPr>
              <w:t>Target Beneficiaries</w:t>
            </w:r>
          </w:p>
        </w:tc>
        <w:tc>
          <w:tcPr>
            <w:tcW w:type="dxa" w:w="4320"/>
          </w:tcPr>
          <w:p>
            <w:r>
              <w:t>Transport and trade sector.</w:t>
            </w:r>
          </w:p>
        </w:tc>
      </w:tr>
      <w:tr>
        <w:tc>
          <w:tcPr>
            <w:tcW w:type="dxa" w:w="4320"/>
          </w:tcPr>
          <w:p>
            <w:r>
              <w:rPr>
                <w:b/>
              </w:rPr>
              <w:t>Eligibility Criteria</w:t>
            </w:r>
          </w:p>
        </w:tc>
        <w:tc>
          <w:tcPr>
            <w:tcW w:type="dxa" w:w="4320"/>
          </w:tcPr>
          <w:p>
            <w:r>
              <w:t>N/A</w:t>
            </w:r>
          </w:p>
        </w:tc>
      </w:tr>
      <w:tr>
        <w:tc>
          <w:tcPr>
            <w:tcW w:type="dxa" w:w="4320"/>
          </w:tcPr>
          <w:p>
            <w:r>
              <w:rPr>
                <w:b/>
              </w:rPr>
              <w:t>Current Status</w:t>
            </w:r>
          </w:p>
        </w:tc>
        <w:tc>
          <w:tcPr>
            <w:tcW w:type="dxa" w:w="4320"/>
          </w:tcPr>
          <w:p>
            <w:r>
              <w:t>Active.</w:t>
            </w:r>
          </w:p>
        </w:tc>
      </w:tr>
    </w:tbl>
    <w:p>
      <w:r>
        <w:br/>
        <w:t>Detailed Description</w:t>
      </w:r>
    </w:p>
    <w:p>
      <w:r>
        <w:t>Connecting economic corridors and border areas.</w:t>
      </w:r>
    </w:p>
    <w:p>
      <w:r>
        <w:t>Key Features and Benefits</w:t>
      </w:r>
    </w:p>
    <w:p>
      <w:r>
        <w:t>Construction of 34,800 km of roads.</w:t>
      </w:r>
    </w:p>
    <w:p>
      <w:r>
        <w:t>Implementation Details</w:t>
      </w:r>
    </w:p>
    <w:p>
      <w:r>
        <w:t>NHAI and NHIDCL.</w:t>
      </w:r>
    </w:p>
    <w:p/>
    <w:p>
      <w:pPr>
        <w:pStyle w:val="Heading3"/>
      </w:pPr>
      <w:r>
        <w:t>Sagarmala</w:t>
      </w:r>
    </w:p>
    <w:tbl>
      <w:tblPr>
        <w:tblStyle w:val="TableGrid"/>
        <w:tblW w:type="auto" w:w="0"/>
        <w:tblLook w:firstColumn="1" w:firstRow="1" w:lastColumn="0" w:lastRow="0" w:noHBand="0" w:noVBand="1" w:val="04A0"/>
      </w:tblPr>
      <w:tblGrid>
        <w:gridCol w:w="4320"/>
        <w:gridCol w:w="4320"/>
      </w:tblGrid>
      <w:tr>
        <w:tc>
          <w:tcPr>
            <w:tcW w:type="dxa" w:w="4320"/>
          </w:tcPr>
          <w:p>
            <w:r>
              <w:rPr>
                <w:b/>
              </w:rPr>
              <w:t>Official Link</w:t>
            </w:r>
          </w:p>
        </w:tc>
        <w:tc>
          <w:tcPr>
            <w:tcW w:type="dxa" w:w="4320"/>
          </w:tcPr>
          <w:p>
            <w:r>
              <w:t>https://sagarmala.gov.in/</w:t>
            </w:r>
          </w:p>
        </w:tc>
      </w:tr>
      <w:tr>
        <w:tc>
          <w:tcPr>
            <w:tcW w:type="dxa" w:w="4320"/>
          </w:tcPr>
          <w:p>
            <w:r>
              <w:rPr>
                <w:b/>
              </w:rPr>
              <w:t>Launch Year</w:t>
            </w:r>
          </w:p>
        </w:tc>
        <w:tc>
          <w:tcPr>
            <w:tcW w:type="dxa" w:w="4320"/>
          </w:tcPr>
          <w:p>
            <w:r>
              <w:t>2015</w:t>
            </w:r>
          </w:p>
        </w:tc>
      </w:tr>
      <w:tr>
        <w:tc>
          <w:tcPr>
            <w:tcW w:type="dxa" w:w="4320"/>
          </w:tcPr>
          <w:p>
            <w:r>
              <w:rPr>
                <w:b/>
              </w:rPr>
              <w:t>Issuing Ministry</w:t>
            </w:r>
          </w:p>
        </w:tc>
        <w:tc>
          <w:tcPr>
            <w:tcW w:type="dxa" w:w="4320"/>
          </w:tcPr>
          <w:p>
            <w:r>
              <w:t>Ministry of Ports</w:t>
            </w:r>
          </w:p>
        </w:tc>
      </w:tr>
      <w:tr>
        <w:tc>
          <w:tcPr>
            <w:tcW w:type="dxa" w:w="4320"/>
          </w:tcPr>
          <w:p>
            <w:r>
              <w:rPr>
                <w:b/>
              </w:rPr>
              <w:t>Objective</w:t>
            </w:r>
          </w:p>
        </w:tc>
        <w:tc>
          <w:tcPr>
            <w:tcW w:type="dxa" w:w="4320"/>
          </w:tcPr>
          <w:p>
            <w:r>
              <w:t>Port-led development.</w:t>
            </w:r>
          </w:p>
        </w:tc>
      </w:tr>
      <w:tr>
        <w:tc>
          <w:tcPr>
            <w:tcW w:type="dxa" w:w="4320"/>
          </w:tcPr>
          <w:p>
            <w:r>
              <w:rPr>
                <w:b/>
              </w:rPr>
              <w:t>Target Beneficiaries</w:t>
            </w:r>
          </w:p>
        </w:tc>
        <w:tc>
          <w:tcPr>
            <w:tcW w:type="dxa" w:w="4320"/>
          </w:tcPr>
          <w:p>
            <w:r>
              <w:t>Maritime and logistics sector.</w:t>
            </w:r>
          </w:p>
        </w:tc>
      </w:tr>
      <w:tr>
        <w:tc>
          <w:tcPr>
            <w:tcW w:type="dxa" w:w="4320"/>
          </w:tcPr>
          <w:p>
            <w:r>
              <w:rPr>
                <w:b/>
              </w:rPr>
              <w:t>Eligibility Criteria</w:t>
            </w:r>
          </w:p>
        </w:tc>
        <w:tc>
          <w:tcPr>
            <w:tcW w:type="dxa" w:w="4320"/>
          </w:tcPr>
          <w:p>
            <w:r>
              <w:t>N/A</w:t>
            </w:r>
          </w:p>
        </w:tc>
      </w:tr>
      <w:tr>
        <w:tc>
          <w:tcPr>
            <w:tcW w:type="dxa" w:w="4320"/>
          </w:tcPr>
          <w:p>
            <w:r>
              <w:rPr>
                <w:b/>
              </w:rPr>
              <w:t>Current Status</w:t>
            </w:r>
          </w:p>
        </w:tc>
        <w:tc>
          <w:tcPr>
            <w:tcW w:type="dxa" w:w="4320"/>
          </w:tcPr>
          <w:p>
            <w:r>
              <w:t>Active.</w:t>
            </w:r>
          </w:p>
        </w:tc>
      </w:tr>
    </w:tbl>
    <w:p>
      <w:r>
        <w:br/>
        <w:t>Detailed Description</w:t>
      </w:r>
    </w:p>
    <w:p>
      <w:r>
        <w:t>Modernizing ports and developing industrial clusters.</w:t>
      </w:r>
    </w:p>
    <w:p>
      <w:r>
        <w:t>Key Features and Benefits</w:t>
      </w:r>
    </w:p>
    <w:p>
      <w:r>
        <w:t>Coastal shipping; port connectivity; port-linked industrialization.</w:t>
      </w:r>
    </w:p>
    <w:p>
      <w:r>
        <w:t>Implementation Details</w:t>
      </w:r>
    </w:p>
    <w:p>
      <w:r>
        <w:t>Ministry of Ports, Shipping and Waterways.</w:t>
      </w:r>
    </w:p>
    <w:p/>
    <w:p>
      <w:pPr>
        <w:pStyle w:val="Heading3"/>
      </w:pPr>
      <w:r>
        <w:t>Smart Cities Mission</w:t>
      </w:r>
    </w:p>
    <w:tbl>
      <w:tblPr>
        <w:tblStyle w:val="TableGrid"/>
        <w:tblW w:type="auto" w:w="0"/>
        <w:tblLook w:firstColumn="1" w:firstRow="1" w:lastColumn="0" w:lastRow="0" w:noHBand="0" w:noVBand="1" w:val="04A0"/>
      </w:tblPr>
      <w:tblGrid>
        <w:gridCol w:w="4320"/>
        <w:gridCol w:w="4320"/>
      </w:tblGrid>
      <w:tr>
        <w:tc>
          <w:tcPr>
            <w:tcW w:type="dxa" w:w="4320"/>
          </w:tcPr>
          <w:p>
            <w:r>
              <w:rPr>
                <w:b/>
              </w:rPr>
              <w:t>Official Link</w:t>
            </w:r>
          </w:p>
        </w:tc>
        <w:tc>
          <w:tcPr>
            <w:tcW w:type="dxa" w:w="4320"/>
          </w:tcPr>
          <w:p>
            <w:r>
              <w:t>https://smartcities.gov.in/</w:t>
            </w:r>
          </w:p>
        </w:tc>
      </w:tr>
      <w:tr>
        <w:tc>
          <w:tcPr>
            <w:tcW w:type="dxa" w:w="4320"/>
          </w:tcPr>
          <w:p>
            <w:r>
              <w:rPr>
                <w:b/>
              </w:rPr>
              <w:t>Launch Year</w:t>
            </w:r>
          </w:p>
        </w:tc>
        <w:tc>
          <w:tcPr>
            <w:tcW w:type="dxa" w:w="4320"/>
          </w:tcPr>
          <w:p>
            <w:r>
              <w:t>2015</w:t>
            </w:r>
          </w:p>
        </w:tc>
      </w:tr>
      <w:tr>
        <w:tc>
          <w:tcPr>
            <w:tcW w:type="dxa" w:w="4320"/>
          </w:tcPr>
          <w:p>
            <w:r>
              <w:rPr>
                <w:b/>
              </w:rPr>
              <w:t>Issuing Ministry</w:t>
            </w:r>
          </w:p>
        </w:tc>
        <w:tc>
          <w:tcPr>
            <w:tcW w:type="dxa" w:w="4320"/>
          </w:tcPr>
          <w:p>
            <w:r>
              <w:t>MoHUA</w:t>
            </w:r>
          </w:p>
        </w:tc>
      </w:tr>
      <w:tr>
        <w:tc>
          <w:tcPr>
            <w:tcW w:type="dxa" w:w="4320"/>
          </w:tcPr>
          <w:p>
            <w:r>
              <w:rPr>
                <w:b/>
              </w:rPr>
              <w:t>Objective</w:t>
            </w:r>
          </w:p>
        </w:tc>
        <w:tc>
          <w:tcPr>
            <w:tcW w:type="dxa" w:w="4320"/>
          </w:tcPr>
          <w:p>
            <w:r>
              <w:t>Sustainable urban development.</w:t>
            </w:r>
          </w:p>
        </w:tc>
      </w:tr>
      <w:tr>
        <w:tc>
          <w:tcPr>
            <w:tcW w:type="dxa" w:w="4320"/>
          </w:tcPr>
          <w:p>
            <w:r>
              <w:rPr>
                <w:b/>
              </w:rPr>
              <w:t>Target Beneficiaries</w:t>
            </w:r>
          </w:p>
        </w:tc>
        <w:tc>
          <w:tcPr>
            <w:tcW w:type="dxa" w:w="4320"/>
          </w:tcPr>
          <w:p>
            <w:r>
              <w:t>Urban citizens.</w:t>
            </w:r>
          </w:p>
        </w:tc>
      </w:tr>
      <w:tr>
        <w:tc>
          <w:tcPr>
            <w:tcW w:type="dxa" w:w="4320"/>
          </w:tcPr>
          <w:p>
            <w:r>
              <w:rPr>
                <w:b/>
              </w:rPr>
              <w:t>Eligibility Criteria</w:t>
            </w:r>
          </w:p>
        </w:tc>
        <w:tc>
          <w:tcPr>
            <w:tcW w:type="dxa" w:w="4320"/>
          </w:tcPr>
          <w:p>
            <w:r>
              <w:t>100 selected cities.</w:t>
            </w:r>
          </w:p>
        </w:tc>
      </w:tr>
      <w:tr>
        <w:tc>
          <w:tcPr>
            <w:tcW w:type="dxa" w:w="4320"/>
          </w:tcPr>
          <w:p>
            <w:r>
              <w:rPr>
                <w:b/>
              </w:rPr>
              <w:t>Current Status</w:t>
            </w:r>
          </w:p>
        </w:tc>
        <w:tc>
          <w:tcPr>
            <w:tcW w:type="dxa" w:w="4320"/>
          </w:tcPr>
          <w:p>
            <w:r>
              <w:t>Active.</w:t>
            </w:r>
          </w:p>
        </w:tc>
      </w:tr>
    </w:tbl>
    <w:p>
      <w:r>
        <w:br/>
        <w:t>Detailed Description</w:t>
      </w:r>
    </w:p>
    <w:p>
      <w:r>
        <w:t>Development of 100 smart cities.</w:t>
      </w:r>
    </w:p>
    <w:p>
      <w:r>
        <w:t>Key Features and Benefits</w:t>
      </w:r>
    </w:p>
    <w:p>
      <w:r>
        <w:t>ICT solutions; efficient services; robust infrastructure.</w:t>
      </w:r>
    </w:p>
    <w:p>
      <w:r>
        <w:t>Implementation Details</w:t>
      </w:r>
    </w:p>
    <w:p>
      <w:r>
        <w:t>Special Purpose Vehicles (SPVs).</w:t>
      </w:r>
    </w:p>
    <w:p/>
    <w:p>
      <w:pPr>
        <w:pStyle w:val="Heading2"/>
      </w:pPr>
      <w:r>
        <w:t>2.13 Environment</w:t>
      </w:r>
    </w:p>
    <w:p>
      <w:pPr>
        <w:pStyle w:val="Heading3"/>
      </w:pPr>
      <w:r>
        <w:t>Namami Gange</w:t>
      </w:r>
    </w:p>
    <w:tbl>
      <w:tblPr>
        <w:tblStyle w:val="TableGrid"/>
        <w:tblW w:type="auto" w:w="0"/>
        <w:tblLook w:firstColumn="1" w:firstRow="1" w:lastColumn="0" w:lastRow="0" w:noHBand="0" w:noVBand="1" w:val="04A0"/>
      </w:tblPr>
      <w:tblGrid>
        <w:gridCol w:w="4320"/>
        <w:gridCol w:w="4320"/>
      </w:tblGrid>
      <w:tr>
        <w:tc>
          <w:tcPr>
            <w:tcW w:type="dxa" w:w="4320"/>
          </w:tcPr>
          <w:p>
            <w:r>
              <w:rPr>
                <w:b/>
              </w:rPr>
              <w:t>Official Link</w:t>
            </w:r>
          </w:p>
        </w:tc>
        <w:tc>
          <w:tcPr>
            <w:tcW w:type="dxa" w:w="4320"/>
          </w:tcPr>
          <w:p>
            <w:r>
              <w:t>https://nmcg.nic.in/</w:t>
            </w:r>
          </w:p>
        </w:tc>
      </w:tr>
      <w:tr>
        <w:tc>
          <w:tcPr>
            <w:tcW w:type="dxa" w:w="4320"/>
          </w:tcPr>
          <w:p>
            <w:r>
              <w:rPr>
                <w:b/>
              </w:rPr>
              <w:t>Launch Year</w:t>
            </w:r>
          </w:p>
        </w:tc>
        <w:tc>
          <w:tcPr>
            <w:tcW w:type="dxa" w:w="4320"/>
          </w:tcPr>
          <w:p>
            <w:r>
              <w:t>2014</w:t>
            </w:r>
          </w:p>
        </w:tc>
      </w:tr>
      <w:tr>
        <w:tc>
          <w:tcPr>
            <w:tcW w:type="dxa" w:w="4320"/>
          </w:tcPr>
          <w:p>
            <w:r>
              <w:rPr>
                <w:b/>
              </w:rPr>
              <w:t>Issuing Ministry</w:t>
            </w:r>
          </w:p>
        </w:tc>
        <w:tc>
          <w:tcPr>
            <w:tcW w:type="dxa" w:w="4320"/>
          </w:tcPr>
          <w:p>
            <w:r>
              <w:t>Ministry of Jal Shakti</w:t>
            </w:r>
          </w:p>
        </w:tc>
      </w:tr>
      <w:tr>
        <w:tc>
          <w:tcPr>
            <w:tcW w:type="dxa" w:w="4320"/>
          </w:tcPr>
          <w:p>
            <w:r>
              <w:rPr>
                <w:b/>
              </w:rPr>
              <w:t>Objective</w:t>
            </w:r>
          </w:p>
        </w:tc>
        <w:tc>
          <w:tcPr>
            <w:tcW w:type="dxa" w:w="4320"/>
          </w:tcPr>
          <w:p>
            <w:r>
              <w:t>Rejuvenation of River Ganga.</w:t>
            </w:r>
          </w:p>
        </w:tc>
      </w:tr>
      <w:tr>
        <w:tc>
          <w:tcPr>
            <w:tcW w:type="dxa" w:w="4320"/>
          </w:tcPr>
          <w:p>
            <w:r>
              <w:rPr>
                <w:b/>
              </w:rPr>
              <w:t>Target Beneficiaries</w:t>
            </w:r>
          </w:p>
        </w:tc>
        <w:tc>
          <w:tcPr>
            <w:tcW w:type="dxa" w:w="4320"/>
          </w:tcPr>
          <w:p>
            <w:r>
              <w:t>Ganga basin population.</w:t>
            </w:r>
          </w:p>
        </w:tc>
      </w:tr>
      <w:tr>
        <w:tc>
          <w:tcPr>
            <w:tcW w:type="dxa" w:w="4320"/>
          </w:tcPr>
          <w:p>
            <w:r>
              <w:rPr>
                <w:b/>
              </w:rPr>
              <w:t>Eligibility Criteria</w:t>
            </w:r>
          </w:p>
        </w:tc>
        <w:tc>
          <w:tcPr>
            <w:tcW w:type="dxa" w:w="4320"/>
          </w:tcPr>
          <w:p>
            <w:r>
              <w:t>N/A</w:t>
            </w:r>
          </w:p>
        </w:tc>
      </w:tr>
      <w:tr>
        <w:tc>
          <w:tcPr>
            <w:tcW w:type="dxa" w:w="4320"/>
          </w:tcPr>
          <w:p>
            <w:r>
              <w:rPr>
                <w:b/>
              </w:rPr>
              <w:t>Current Status</w:t>
            </w:r>
          </w:p>
        </w:tc>
        <w:tc>
          <w:tcPr>
            <w:tcW w:type="dxa" w:w="4320"/>
          </w:tcPr>
          <w:p>
            <w:r>
              <w:t>Active.</w:t>
            </w:r>
          </w:p>
        </w:tc>
      </w:tr>
    </w:tbl>
    <w:p>
      <w:r>
        <w:br/>
        <w:t>Detailed Description</w:t>
      </w:r>
    </w:p>
    <w:p>
      <w:r>
        <w:t>Integrated conservation mission.</w:t>
      </w:r>
    </w:p>
    <w:p>
      <w:r>
        <w:t>Key Features and Benefits</w:t>
      </w:r>
    </w:p>
    <w:p>
      <w:r>
        <w:t>Sewage treatment; riverfront development; biodiversity conservation.</w:t>
      </w:r>
    </w:p>
    <w:p>
      <w:r>
        <w:t>Implementation Details</w:t>
      </w:r>
    </w:p>
    <w:p>
      <w:r>
        <w:t>National Mission for Clean Ganga (NMCG).</w:t>
      </w:r>
    </w:p>
    <w:p/>
    <w:p>
      <w:pPr>
        <w:pStyle w:val="Heading3"/>
      </w:pPr>
      <w:r>
        <w:t>National Green India Mission</w:t>
      </w:r>
    </w:p>
    <w:tbl>
      <w:tblPr>
        <w:tblStyle w:val="TableGrid"/>
        <w:tblW w:type="auto" w:w="0"/>
        <w:tblLook w:firstColumn="1" w:firstRow="1" w:lastColumn="0" w:lastRow="0" w:noHBand="0" w:noVBand="1" w:val="04A0"/>
      </w:tblPr>
      <w:tblGrid>
        <w:gridCol w:w="4320"/>
        <w:gridCol w:w="4320"/>
      </w:tblGrid>
      <w:tr>
        <w:tc>
          <w:tcPr>
            <w:tcW w:type="dxa" w:w="4320"/>
          </w:tcPr>
          <w:p>
            <w:r>
              <w:rPr>
                <w:b/>
              </w:rPr>
              <w:t>Official Link</w:t>
            </w:r>
          </w:p>
        </w:tc>
        <w:tc>
          <w:tcPr>
            <w:tcW w:type="dxa" w:w="4320"/>
          </w:tcPr>
          <w:p>
            <w:r>
              <w:t>https://moef.gov.in/</w:t>
            </w:r>
          </w:p>
        </w:tc>
      </w:tr>
      <w:tr>
        <w:tc>
          <w:tcPr>
            <w:tcW w:type="dxa" w:w="4320"/>
          </w:tcPr>
          <w:p>
            <w:r>
              <w:rPr>
                <w:b/>
              </w:rPr>
              <w:t>Launch Year</w:t>
            </w:r>
          </w:p>
        </w:tc>
        <w:tc>
          <w:tcPr>
            <w:tcW w:type="dxa" w:w="4320"/>
          </w:tcPr>
          <w:p>
            <w:r>
              <w:t>2014</w:t>
            </w:r>
          </w:p>
        </w:tc>
      </w:tr>
      <w:tr>
        <w:tc>
          <w:tcPr>
            <w:tcW w:type="dxa" w:w="4320"/>
          </w:tcPr>
          <w:p>
            <w:r>
              <w:rPr>
                <w:b/>
              </w:rPr>
              <w:t>Issuing Ministry</w:t>
            </w:r>
          </w:p>
        </w:tc>
        <w:tc>
          <w:tcPr>
            <w:tcW w:type="dxa" w:w="4320"/>
          </w:tcPr>
          <w:p>
            <w:r>
              <w:t>MoEFCC</w:t>
            </w:r>
          </w:p>
        </w:tc>
      </w:tr>
      <w:tr>
        <w:tc>
          <w:tcPr>
            <w:tcW w:type="dxa" w:w="4320"/>
          </w:tcPr>
          <w:p>
            <w:r>
              <w:rPr>
                <w:b/>
              </w:rPr>
              <w:t>Objective</w:t>
            </w:r>
          </w:p>
        </w:tc>
        <w:tc>
          <w:tcPr>
            <w:tcW w:type="dxa" w:w="4320"/>
          </w:tcPr>
          <w:p>
            <w:r>
              <w:t>Protect and enhance forest cover.</w:t>
            </w:r>
          </w:p>
        </w:tc>
      </w:tr>
      <w:tr>
        <w:tc>
          <w:tcPr>
            <w:tcW w:type="dxa" w:w="4320"/>
          </w:tcPr>
          <w:p>
            <w:r>
              <w:rPr>
                <w:b/>
              </w:rPr>
              <w:t>Target Beneficiaries</w:t>
            </w:r>
          </w:p>
        </w:tc>
        <w:tc>
          <w:tcPr>
            <w:tcW w:type="dxa" w:w="4320"/>
          </w:tcPr>
          <w:p>
            <w:r>
              <w:t>Citizens and environment.</w:t>
            </w:r>
          </w:p>
        </w:tc>
      </w:tr>
      <w:tr>
        <w:tc>
          <w:tcPr>
            <w:tcW w:type="dxa" w:w="4320"/>
          </w:tcPr>
          <w:p>
            <w:r>
              <w:rPr>
                <w:b/>
              </w:rPr>
              <w:t>Eligibility Criteria</w:t>
            </w:r>
          </w:p>
        </w:tc>
        <w:tc>
          <w:tcPr>
            <w:tcW w:type="dxa" w:w="4320"/>
          </w:tcPr>
          <w:p>
            <w:r>
              <w:t>States/UTs.</w:t>
            </w:r>
          </w:p>
        </w:tc>
      </w:tr>
      <w:tr>
        <w:tc>
          <w:tcPr>
            <w:tcW w:type="dxa" w:w="4320"/>
          </w:tcPr>
          <w:p>
            <w:r>
              <w:rPr>
                <w:b/>
              </w:rPr>
              <w:t>Current Status</w:t>
            </w:r>
          </w:p>
        </w:tc>
        <w:tc>
          <w:tcPr>
            <w:tcW w:type="dxa" w:w="4320"/>
          </w:tcPr>
          <w:p>
            <w:r>
              <w:t>Active.</w:t>
            </w:r>
          </w:p>
        </w:tc>
      </w:tr>
    </w:tbl>
    <w:p>
      <w:r>
        <w:br/>
        <w:t>Detailed Description</w:t>
      </w:r>
    </w:p>
    <w:p>
      <w:r>
        <w:t>Part of the National Action Plan on Climate Change.</w:t>
      </w:r>
    </w:p>
    <w:p>
      <w:r>
        <w:t>Key Features and Benefits</w:t>
      </w:r>
    </w:p>
    <w:p>
      <w:r>
        <w:t>Aforestation; ecosystem restoration.</w:t>
      </w:r>
    </w:p>
    <w:p>
      <w:r>
        <w:t>Implementation Details</w:t>
      </w:r>
    </w:p>
    <w:p>
      <w:r>
        <w:t>Joint Forest Management Committees.</w:t>
      </w:r>
    </w:p>
    <w:p/>
    <w:p>
      <w:pPr>
        <w:pStyle w:val="Heading3"/>
      </w:pPr>
      <w:r>
        <w:t>PM-PRANAM</w:t>
      </w:r>
    </w:p>
    <w:tbl>
      <w:tblPr>
        <w:tblStyle w:val="TableGrid"/>
        <w:tblW w:type="auto" w:w="0"/>
        <w:tblLook w:firstColumn="1" w:firstRow="1" w:lastColumn="0" w:lastRow="0" w:noHBand="0" w:noVBand="1" w:val="04A0"/>
      </w:tblPr>
      <w:tblGrid>
        <w:gridCol w:w="4320"/>
        <w:gridCol w:w="4320"/>
      </w:tblGrid>
      <w:tr>
        <w:tc>
          <w:tcPr>
            <w:tcW w:type="dxa" w:w="4320"/>
          </w:tcPr>
          <w:p>
            <w:r>
              <w:rPr>
                <w:b/>
              </w:rPr>
              <w:t>Official Link</w:t>
            </w:r>
          </w:p>
        </w:tc>
        <w:tc>
          <w:tcPr>
            <w:tcW w:type="dxa" w:w="4320"/>
          </w:tcPr>
          <w:p>
            <w:r>
              <w:t>https://fert.nic.in/</w:t>
            </w:r>
          </w:p>
        </w:tc>
      </w:tr>
      <w:tr>
        <w:tc>
          <w:tcPr>
            <w:tcW w:type="dxa" w:w="4320"/>
          </w:tcPr>
          <w:p>
            <w:r>
              <w:rPr>
                <w:b/>
              </w:rPr>
              <w:t>Launch Year</w:t>
            </w:r>
          </w:p>
        </w:tc>
        <w:tc>
          <w:tcPr>
            <w:tcW w:type="dxa" w:w="4320"/>
          </w:tcPr>
          <w:p>
            <w:r>
              <w:t>2023</w:t>
            </w:r>
          </w:p>
        </w:tc>
      </w:tr>
      <w:tr>
        <w:tc>
          <w:tcPr>
            <w:tcW w:type="dxa" w:w="4320"/>
          </w:tcPr>
          <w:p>
            <w:r>
              <w:rPr>
                <w:b/>
              </w:rPr>
              <w:t>Issuing Ministry</w:t>
            </w:r>
          </w:p>
        </w:tc>
        <w:tc>
          <w:tcPr>
            <w:tcW w:type="dxa" w:w="4320"/>
          </w:tcPr>
          <w:p>
            <w:r>
              <w:t>Ministry of Chemicals and Fertilizers</w:t>
            </w:r>
          </w:p>
        </w:tc>
      </w:tr>
      <w:tr>
        <w:tc>
          <w:tcPr>
            <w:tcW w:type="dxa" w:w="4320"/>
          </w:tcPr>
          <w:p>
            <w:r>
              <w:rPr>
                <w:b/>
              </w:rPr>
              <w:t>Objective</w:t>
            </w:r>
          </w:p>
        </w:tc>
        <w:tc>
          <w:tcPr>
            <w:tcW w:type="dxa" w:w="4320"/>
          </w:tcPr>
          <w:p>
            <w:r>
              <w:t>Alternative fertilizers.</w:t>
            </w:r>
          </w:p>
        </w:tc>
      </w:tr>
      <w:tr>
        <w:tc>
          <w:tcPr>
            <w:tcW w:type="dxa" w:w="4320"/>
          </w:tcPr>
          <w:p>
            <w:r>
              <w:rPr>
                <w:b/>
              </w:rPr>
              <w:t>Target Beneficiaries</w:t>
            </w:r>
          </w:p>
        </w:tc>
        <w:tc>
          <w:tcPr>
            <w:tcW w:type="dxa" w:w="4320"/>
          </w:tcPr>
          <w:p>
            <w:r>
              <w:t>States and farmers.</w:t>
            </w:r>
          </w:p>
        </w:tc>
      </w:tr>
      <w:tr>
        <w:tc>
          <w:tcPr>
            <w:tcW w:type="dxa" w:w="4320"/>
          </w:tcPr>
          <w:p>
            <w:r>
              <w:rPr>
                <w:b/>
              </w:rPr>
              <w:t>Eligibility Criteria</w:t>
            </w:r>
          </w:p>
        </w:tc>
        <w:tc>
          <w:tcPr>
            <w:tcW w:type="dxa" w:w="4320"/>
          </w:tcPr>
          <w:p>
            <w:r>
              <w:t>All states.</w:t>
            </w:r>
          </w:p>
        </w:tc>
      </w:tr>
      <w:tr>
        <w:tc>
          <w:tcPr>
            <w:tcW w:type="dxa" w:w="4320"/>
          </w:tcPr>
          <w:p>
            <w:r>
              <w:rPr>
                <w:b/>
              </w:rPr>
              <w:t>Current Status</w:t>
            </w:r>
          </w:p>
        </w:tc>
        <w:tc>
          <w:tcPr>
            <w:tcW w:type="dxa" w:w="4320"/>
          </w:tcPr>
          <w:p>
            <w:r>
              <w:t>Active.</w:t>
            </w:r>
          </w:p>
        </w:tc>
      </w:tr>
    </w:tbl>
    <w:p>
      <w:r>
        <w:br/>
        <w:t>Detailed Description</w:t>
      </w:r>
    </w:p>
    <w:p>
      <w:r>
        <w:t>Program for Restoration of Mother Earth.</w:t>
      </w:r>
    </w:p>
    <w:p>
      <w:r>
        <w:t>Key Features and Benefits</w:t>
      </w:r>
    </w:p>
    <w:p>
      <w:r>
        <w:t>Incentivizing states for balanced fertilizer use.</w:t>
      </w:r>
    </w:p>
    <w:p>
      <w:r>
        <w:t>Implementation Details</w:t>
      </w:r>
    </w:p>
    <w:p>
      <w:r>
        <w:t>Department of Fertilizers.</w:t>
      </w:r>
    </w:p>
    <w:p/>
    <w:p>
      <w:pPr>
        <w:pStyle w:val="Heading3"/>
      </w:pPr>
      <w:r>
        <w:t>MISHTI</w:t>
      </w:r>
    </w:p>
    <w:tbl>
      <w:tblPr>
        <w:tblStyle w:val="TableGrid"/>
        <w:tblW w:type="auto" w:w="0"/>
        <w:tblLook w:firstColumn="1" w:firstRow="1" w:lastColumn="0" w:lastRow="0" w:noHBand="0" w:noVBand="1" w:val="04A0"/>
      </w:tblPr>
      <w:tblGrid>
        <w:gridCol w:w="4320"/>
        <w:gridCol w:w="4320"/>
      </w:tblGrid>
      <w:tr>
        <w:tc>
          <w:tcPr>
            <w:tcW w:type="dxa" w:w="4320"/>
          </w:tcPr>
          <w:p>
            <w:r>
              <w:rPr>
                <w:b/>
              </w:rPr>
              <w:t>Official Link</w:t>
            </w:r>
          </w:p>
        </w:tc>
        <w:tc>
          <w:tcPr>
            <w:tcW w:type="dxa" w:w="4320"/>
          </w:tcPr>
          <w:p>
            <w:r>
              <w:t>https://moef.gov.in/</w:t>
            </w:r>
          </w:p>
        </w:tc>
      </w:tr>
      <w:tr>
        <w:tc>
          <w:tcPr>
            <w:tcW w:type="dxa" w:w="4320"/>
          </w:tcPr>
          <w:p>
            <w:r>
              <w:rPr>
                <w:b/>
              </w:rPr>
              <w:t>Launch Year</w:t>
            </w:r>
          </w:p>
        </w:tc>
        <w:tc>
          <w:tcPr>
            <w:tcW w:type="dxa" w:w="4320"/>
          </w:tcPr>
          <w:p>
            <w:r>
              <w:t>2023</w:t>
            </w:r>
          </w:p>
        </w:tc>
      </w:tr>
      <w:tr>
        <w:tc>
          <w:tcPr>
            <w:tcW w:type="dxa" w:w="4320"/>
          </w:tcPr>
          <w:p>
            <w:r>
              <w:rPr>
                <w:b/>
              </w:rPr>
              <w:t>Issuing Ministry</w:t>
            </w:r>
          </w:p>
        </w:tc>
        <w:tc>
          <w:tcPr>
            <w:tcW w:type="dxa" w:w="4320"/>
          </w:tcPr>
          <w:p>
            <w:r>
              <w:t>MoEFCC</w:t>
            </w:r>
          </w:p>
        </w:tc>
      </w:tr>
      <w:tr>
        <w:tc>
          <w:tcPr>
            <w:tcW w:type="dxa" w:w="4320"/>
          </w:tcPr>
          <w:p>
            <w:r>
              <w:rPr>
                <w:b/>
              </w:rPr>
              <w:t>Objective</w:t>
            </w:r>
          </w:p>
        </w:tc>
        <w:tc>
          <w:tcPr>
            <w:tcW w:type="dxa" w:w="4320"/>
          </w:tcPr>
          <w:p>
            <w:r>
              <w:t>Mangrove plantation.</w:t>
            </w:r>
          </w:p>
        </w:tc>
      </w:tr>
      <w:tr>
        <w:tc>
          <w:tcPr>
            <w:tcW w:type="dxa" w:w="4320"/>
          </w:tcPr>
          <w:p>
            <w:r>
              <w:rPr>
                <w:b/>
              </w:rPr>
              <w:t>Target Beneficiaries</w:t>
            </w:r>
          </w:p>
        </w:tc>
        <w:tc>
          <w:tcPr>
            <w:tcW w:type="dxa" w:w="4320"/>
          </w:tcPr>
          <w:p>
            <w:r>
              <w:t>Coastal communities.</w:t>
            </w:r>
          </w:p>
        </w:tc>
      </w:tr>
      <w:tr>
        <w:tc>
          <w:tcPr>
            <w:tcW w:type="dxa" w:w="4320"/>
          </w:tcPr>
          <w:p>
            <w:r>
              <w:rPr>
                <w:b/>
              </w:rPr>
              <w:t>Eligibility Criteria</w:t>
            </w:r>
          </w:p>
        </w:tc>
        <w:tc>
          <w:tcPr>
            <w:tcW w:type="dxa" w:w="4320"/>
          </w:tcPr>
          <w:p>
            <w:r>
              <w:t>Coastal states.</w:t>
            </w:r>
          </w:p>
        </w:tc>
      </w:tr>
      <w:tr>
        <w:tc>
          <w:tcPr>
            <w:tcW w:type="dxa" w:w="4320"/>
          </w:tcPr>
          <w:p>
            <w:r>
              <w:rPr>
                <w:b/>
              </w:rPr>
              <w:t>Current Status</w:t>
            </w:r>
          </w:p>
        </w:tc>
        <w:tc>
          <w:tcPr>
            <w:tcW w:type="dxa" w:w="4320"/>
          </w:tcPr>
          <w:p>
            <w:r>
              <w:t>Active.</w:t>
            </w:r>
          </w:p>
        </w:tc>
      </w:tr>
    </w:tbl>
    <w:p>
      <w:r>
        <w:br/>
        <w:t>Detailed Description</w:t>
      </w:r>
    </w:p>
    <w:p>
      <w:r>
        <w:t>Mangrove Initiative for Shoreline Habitats.</w:t>
      </w:r>
    </w:p>
    <w:p>
      <w:r>
        <w:t>Key Features and Benefits</w:t>
      </w:r>
    </w:p>
    <w:p>
      <w:r>
        <w:t>Conservation of mangroves along coastlines.</w:t>
      </w:r>
    </w:p>
    <w:p>
      <w:r>
        <w:t>Implementation Details</w:t>
      </w:r>
    </w:p>
    <w:p>
      <w:r>
        <w:t>CAMPA funds and MGNREGA convergence.</w:t>
      </w:r>
    </w:p>
    <w:p/>
    <w:p>
      <w:r>
        <w:br w:type="page"/>
      </w:r>
    </w:p>
    <w:p>
      <w:pPr>
        <w:pStyle w:val="Heading1"/>
      </w:pPr>
      <w:r>
        <w:t>3. Summary and Comparison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Scheme Name</w:t>
            </w:r>
          </w:p>
        </w:tc>
        <w:tc>
          <w:tcPr>
            <w:tcW w:type="dxa" w:w="2160"/>
          </w:tcPr>
          <w:p>
            <w:r>
              <w:rPr>
                <w:b/>
              </w:rPr>
              <w:t>Sector</w:t>
            </w:r>
          </w:p>
        </w:tc>
        <w:tc>
          <w:tcPr>
            <w:tcW w:type="dxa" w:w="2160"/>
          </w:tcPr>
          <w:p>
            <w:r>
              <w:rPr>
                <w:b/>
              </w:rPr>
              <w:t>Primary Benefit</w:t>
            </w:r>
          </w:p>
        </w:tc>
        <w:tc>
          <w:tcPr>
            <w:tcW w:type="dxa" w:w="2160"/>
          </w:tcPr>
          <w:p>
            <w:r>
              <w:rPr>
                <w:b/>
              </w:rPr>
              <w:t>Official Link</w:t>
            </w:r>
          </w:p>
        </w:tc>
      </w:tr>
      <w:tr>
        <w:tc>
          <w:tcPr>
            <w:tcW w:type="dxa" w:w="2160"/>
          </w:tcPr>
          <w:p>
            <w:r>
              <w:t>Ayushman Bharat - Pradhan Mantri Jan Arogya Yojana (AB-PMJAY)</w:t>
            </w:r>
          </w:p>
        </w:tc>
        <w:tc>
          <w:tcPr>
            <w:tcW w:type="dxa" w:w="2160"/>
          </w:tcPr>
          <w:p>
            <w:r>
              <w:t>Healthcare</w:t>
            </w:r>
          </w:p>
        </w:tc>
        <w:tc>
          <w:tcPr>
            <w:tcW w:type="dxa" w:w="2160"/>
          </w:tcPr>
          <w:p>
            <w:r>
              <w:t>Universal health coverage for the bottom 40% of the population.</w:t>
            </w:r>
          </w:p>
        </w:tc>
        <w:tc>
          <w:tcPr>
            <w:tcW w:type="dxa" w:w="2160"/>
          </w:tcPr>
          <w:p>
            <w:r>
              <w:t>https://pmjay.gov.in/</w:t>
            </w:r>
          </w:p>
        </w:tc>
      </w:tr>
      <w:tr>
        <w:tc>
          <w:tcPr>
            <w:tcW w:type="dxa" w:w="2160"/>
          </w:tcPr>
          <w:p>
            <w:r>
              <w:t>National Health Mission (NHM)</w:t>
            </w:r>
          </w:p>
        </w:tc>
        <w:tc>
          <w:tcPr>
            <w:tcW w:type="dxa" w:w="2160"/>
          </w:tcPr>
          <w:p>
            <w:r>
              <w:t>Healthcare</w:t>
            </w:r>
          </w:p>
        </w:tc>
        <w:tc>
          <w:tcPr>
            <w:tcW w:type="dxa" w:w="2160"/>
          </w:tcPr>
          <w:p>
            <w:r>
              <w:t>Universal access to affordable and quality healthcare.</w:t>
            </w:r>
          </w:p>
        </w:tc>
        <w:tc>
          <w:tcPr>
            <w:tcW w:type="dxa" w:w="2160"/>
          </w:tcPr>
          <w:p>
            <w:r>
              <w:t>https://nhm.gov.in/</w:t>
            </w:r>
          </w:p>
        </w:tc>
      </w:tr>
      <w:tr>
        <w:tc>
          <w:tcPr>
            <w:tcW w:type="dxa" w:w="2160"/>
          </w:tcPr>
          <w:p>
            <w:r>
              <w:t>Pradhan Mantri Bhartiya Janaushadhi Pariyojana (PMBJP)</w:t>
            </w:r>
          </w:p>
        </w:tc>
        <w:tc>
          <w:tcPr>
            <w:tcW w:type="dxa" w:w="2160"/>
          </w:tcPr>
          <w:p>
            <w:r>
              <w:t>Healthcare</w:t>
            </w:r>
          </w:p>
        </w:tc>
        <w:tc>
          <w:tcPr>
            <w:tcW w:type="dxa" w:w="2160"/>
          </w:tcPr>
          <w:p>
            <w:r>
              <w:t>To provide quality generic medicines at affordable prices.</w:t>
            </w:r>
          </w:p>
        </w:tc>
        <w:tc>
          <w:tcPr>
            <w:tcW w:type="dxa" w:w="2160"/>
          </w:tcPr>
          <w:p>
            <w:r>
              <w:t>http://janaushadhi.gov.in/</w:t>
            </w:r>
          </w:p>
        </w:tc>
      </w:tr>
      <w:tr>
        <w:tc>
          <w:tcPr>
            <w:tcW w:type="dxa" w:w="2160"/>
          </w:tcPr>
          <w:p>
            <w:r>
              <w:t>Mission Indradhanush</w:t>
            </w:r>
          </w:p>
        </w:tc>
        <w:tc>
          <w:tcPr>
            <w:tcW w:type="dxa" w:w="2160"/>
          </w:tcPr>
          <w:p>
            <w:r>
              <w:t>Healthcare</w:t>
            </w:r>
          </w:p>
        </w:tc>
        <w:tc>
          <w:tcPr>
            <w:tcW w:type="dxa" w:w="2160"/>
          </w:tcPr>
          <w:p>
            <w:r>
              <w:t>Full immunization coverage for children and pregnant women.</w:t>
            </w:r>
          </w:p>
        </w:tc>
        <w:tc>
          <w:tcPr>
            <w:tcW w:type="dxa" w:w="2160"/>
          </w:tcPr>
          <w:p>
            <w:r>
              <w:t>https://www.mohfw.gov.in/</w:t>
            </w:r>
          </w:p>
        </w:tc>
      </w:tr>
      <w:tr>
        <w:tc>
          <w:tcPr>
            <w:tcW w:type="dxa" w:w="2160"/>
          </w:tcPr>
          <w:p>
            <w:r>
              <w:t>Samagra Shiksha</w:t>
            </w:r>
          </w:p>
        </w:tc>
        <w:tc>
          <w:tcPr>
            <w:tcW w:type="dxa" w:w="2160"/>
          </w:tcPr>
          <w:p>
            <w:r>
              <w:t>Education</w:t>
            </w:r>
          </w:p>
        </w:tc>
        <w:tc>
          <w:tcPr>
            <w:tcW w:type="dxa" w:w="2160"/>
          </w:tcPr>
          <w:p>
            <w:r>
              <w:t>Inclusive and equitable quality school education.</w:t>
            </w:r>
          </w:p>
        </w:tc>
        <w:tc>
          <w:tcPr>
            <w:tcW w:type="dxa" w:w="2160"/>
          </w:tcPr>
          <w:p>
            <w:r>
              <w:t>https://samagra.education.gov.in/</w:t>
            </w:r>
          </w:p>
        </w:tc>
      </w:tr>
      <w:tr>
        <w:tc>
          <w:tcPr>
            <w:tcW w:type="dxa" w:w="2160"/>
          </w:tcPr>
          <w:p>
            <w:r>
              <w:t>PM POSHAN (Mid-Day Meal Scheme)</w:t>
            </w:r>
          </w:p>
        </w:tc>
        <w:tc>
          <w:tcPr>
            <w:tcW w:type="dxa" w:w="2160"/>
          </w:tcPr>
          <w:p>
            <w:r>
              <w:t>Education</w:t>
            </w:r>
          </w:p>
        </w:tc>
        <w:tc>
          <w:tcPr>
            <w:tcW w:type="dxa" w:w="2160"/>
          </w:tcPr>
          <w:p>
            <w:r>
              <w:t>Improve nutritional status of school children.</w:t>
            </w:r>
          </w:p>
        </w:tc>
        <w:tc>
          <w:tcPr>
            <w:tcW w:type="dxa" w:w="2160"/>
          </w:tcPr>
          <w:p>
            <w:r>
              <w:t>https://pmposhan.education.gov.in/</w:t>
            </w:r>
          </w:p>
        </w:tc>
      </w:tr>
      <w:tr>
        <w:tc>
          <w:tcPr>
            <w:tcW w:type="dxa" w:w="2160"/>
          </w:tcPr>
          <w:p>
            <w:r>
              <w:t>PM SHRI Schools</w:t>
            </w:r>
          </w:p>
        </w:tc>
        <w:tc>
          <w:tcPr>
            <w:tcW w:type="dxa" w:w="2160"/>
          </w:tcPr>
          <w:p>
            <w:r>
              <w:t>Education</w:t>
            </w:r>
          </w:p>
        </w:tc>
        <w:tc>
          <w:tcPr>
            <w:tcW w:type="dxa" w:w="2160"/>
          </w:tcPr>
          <w:p>
            <w:r>
              <w:t>Development of model schools showcasing NEP 2020.</w:t>
            </w:r>
          </w:p>
        </w:tc>
        <w:tc>
          <w:tcPr>
            <w:tcW w:type="dxa" w:w="2160"/>
          </w:tcPr>
          <w:p>
            <w:r>
              <w:t>https://pmshrischools.education.gov.in/</w:t>
            </w:r>
          </w:p>
        </w:tc>
      </w:tr>
      <w:tr>
        <w:tc>
          <w:tcPr>
            <w:tcW w:type="dxa" w:w="2160"/>
          </w:tcPr>
          <w:p>
            <w:r>
              <w:t>PM-USHA (formerly RUSA)</w:t>
            </w:r>
          </w:p>
        </w:tc>
        <w:tc>
          <w:tcPr>
            <w:tcW w:type="dxa" w:w="2160"/>
          </w:tcPr>
          <w:p>
            <w:r>
              <w:t>Education</w:t>
            </w:r>
          </w:p>
        </w:tc>
        <w:tc>
          <w:tcPr>
            <w:tcW w:type="dxa" w:w="2160"/>
          </w:tcPr>
          <w:p>
            <w:r>
              <w:t>Strategic funding to state higher educational institutions.</w:t>
            </w:r>
          </w:p>
        </w:tc>
        <w:tc>
          <w:tcPr>
            <w:tcW w:type="dxa" w:w="2160"/>
          </w:tcPr>
          <w:p>
            <w:r>
              <w:t>https://pmusha.education.gov.in/</w:t>
            </w:r>
          </w:p>
        </w:tc>
      </w:tr>
      <w:tr>
        <w:tc>
          <w:tcPr>
            <w:tcW w:type="dxa" w:w="2160"/>
          </w:tcPr>
          <w:p>
            <w:r>
              <w:t>Pradhan Mantri Kisan Samman Nidhi (PM-KISAN)</w:t>
            </w:r>
          </w:p>
        </w:tc>
        <w:tc>
          <w:tcPr>
            <w:tcW w:type="dxa" w:w="2160"/>
          </w:tcPr>
          <w:p>
            <w:r>
              <w:t>Agriculture</w:t>
            </w:r>
          </w:p>
        </w:tc>
        <w:tc>
          <w:tcPr>
            <w:tcW w:type="dxa" w:w="2160"/>
          </w:tcPr>
          <w:p>
            <w:r>
              <w:t>Income support to landholding farmers.</w:t>
            </w:r>
          </w:p>
        </w:tc>
        <w:tc>
          <w:tcPr>
            <w:tcW w:type="dxa" w:w="2160"/>
          </w:tcPr>
          <w:p>
            <w:r>
              <w:t>https://pmkisan.gov.in/</w:t>
            </w:r>
          </w:p>
        </w:tc>
      </w:tr>
      <w:tr>
        <w:tc>
          <w:tcPr>
            <w:tcW w:type="dxa" w:w="2160"/>
          </w:tcPr>
          <w:p>
            <w:r>
              <w:t>Pradhan Mantri Fasal Bima Yojana (PMFBY)</w:t>
            </w:r>
          </w:p>
        </w:tc>
        <w:tc>
          <w:tcPr>
            <w:tcW w:type="dxa" w:w="2160"/>
          </w:tcPr>
          <w:p>
            <w:r>
              <w:t>Agriculture</w:t>
            </w:r>
          </w:p>
        </w:tc>
        <w:tc>
          <w:tcPr>
            <w:tcW w:type="dxa" w:w="2160"/>
          </w:tcPr>
          <w:p>
            <w:r>
              <w:t>Crop insurance and financial support.</w:t>
            </w:r>
          </w:p>
        </w:tc>
        <w:tc>
          <w:tcPr>
            <w:tcW w:type="dxa" w:w="2160"/>
          </w:tcPr>
          <w:p>
            <w:r>
              <w:t>https://pmfby.gov.in/</w:t>
            </w:r>
          </w:p>
        </w:tc>
      </w:tr>
      <w:tr>
        <w:tc>
          <w:tcPr>
            <w:tcW w:type="dxa" w:w="2160"/>
          </w:tcPr>
          <w:p>
            <w:r>
              <w:t>PM-KUSUM</w:t>
            </w:r>
          </w:p>
        </w:tc>
        <w:tc>
          <w:tcPr>
            <w:tcW w:type="dxa" w:w="2160"/>
          </w:tcPr>
          <w:p>
            <w:r>
              <w:t>Agriculture</w:t>
            </w:r>
          </w:p>
        </w:tc>
        <w:tc>
          <w:tcPr>
            <w:tcW w:type="dxa" w:w="2160"/>
          </w:tcPr>
          <w:p>
            <w:r>
              <w:t>Solarization of agriculture pumps.</w:t>
            </w:r>
          </w:p>
        </w:tc>
        <w:tc>
          <w:tcPr>
            <w:tcW w:type="dxa" w:w="2160"/>
          </w:tcPr>
          <w:p>
            <w:r>
              <w:t>https://pmkusum.mnre.gov.in/</w:t>
            </w:r>
          </w:p>
        </w:tc>
      </w:tr>
      <w:tr>
        <w:tc>
          <w:tcPr>
            <w:tcW w:type="dxa" w:w="2160"/>
          </w:tcPr>
          <w:p>
            <w:r>
              <w:t>e-NAM (National Agriculture Market)</w:t>
            </w:r>
          </w:p>
        </w:tc>
        <w:tc>
          <w:tcPr>
            <w:tcW w:type="dxa" w:w="2160"/>
          </w:tcPr>
          <w:p>
            <w:r>
              <w:t>Agriculture</w:t>
            </w:r>
          </w:p>
        </w:tc>
        <w:tc>
          <w:tcPr>
            <w:tcW w:type="dxa" w:w="2160"/>
          </w:tcPr>
          <w:p>
            <w:r>
              <w:t>Pan-India electronic trading portal for agri-commodities.</w:t>
            </w:r>
          </w:p>
        </w:tc>
        <w:tc>
          <w:tcPr>
            <w:tcW w:type="dxa" w:w="2160"/>
          </w:tcPr>
          <w:p>
            <w:r>
              <w:t>https://enam.gov.in/</w:t>
            </w:r>
          </w:p>
        </w:tc>
      </w:tr>
      <w:tr>
        <w:tc>
          <w:tcPr>
            <w:tcW w:type="dxa" w:w="2160"/>
          </w:tcPr>
          <w:p>
            <w:r>
              <w:t>Beti Bachao Beti Padhao (BBBP)</w:t>
            </w:r>
          </w:p>
        </w:tc>
        <w:tc>
          <w:tcPr>
            <w:tcW w:type="dxa" w:w="2160"/>
          </w:tcPr>
          <w:p>
            <w:r>
              <w:t>Women Empowerment</w:t>
            </w:r>
          </w:p>
        </w:tc>
        <w:tc>
          <w:tcPr>
            <w:tcW w:type="dxa" w:w="2160"/>
          </w:tcPr>
          <w:p>
            <w:r>
              <w:t>Address declining child sex ratio.</w:t>
            </w:r>
          </w:p>
        </w:tc>
        <w:tc>
          <w:tcPr>
            <w:tcW w:type="dxa" w:w="2160"/>
          </w:tcPr>
          <w:p>
            <w:r>
              <w:t>https://wcd.nic.in/</w:t>
            </w:r>
          </w:p>
        </w:tc>
      </w:tr>
      <w:tr>
        <w:tc>
          <w:tcPr>
            <w:tcW w:type="dxa" w:w="2160"/>
          </w:tcPr>
          <w:p>
            <w:r>
              <w:t>Pradhan Mantri Matru Vandana Yojana (PMMVY)</w:t>
            </w:r>
          </w:p>
        </w:tc>
        <w:tc>
          <w:tcPr>
            <w:tcW w:type="dxa" w:w="2160"/>
          </w:tcPr>
          <w:p>
            <w:r>
              <w:t>Women Empowerment</w:t>
            </w:r>
          </w:p>
        </w:tc>
        <w:tc>
          <w:tcPr>
            <w:tcW w:type="dxa" w:w="2160"/>
          </w:tcPr>
          <w:p>
            <w:r>
              <w:t>Maternity benefit for pregnant and lactating mothers.</w:t>
            </w:r>
          </w:p>
        </w:tc>
        <w:tc>
          <w:tcPr>
            <w:tcW w:type="dxa" w:w="2160"/>
          </w:tcPr>
          <w:p>
            <w:r>
              <w:t>https://pmmvy.nic.in/</w:t>
            </w:r>
          </w:p>
        </w:tc>
      </w:tr>
      <w:tr>
        <w:tc>
          <w:tcPr>
            <w:tcW w:type="dxa" w:w="2160"/>
          </w:tcPr>
          <w:p>
            <w:r>
              <w:t>Sukanya Samriddhi Yojana (SSY)</w:t>
            </w:r>
          </w:p>
        </w:tc>
        <w:tc>
          <w:tcPr>
            <w:tcW w:type="dxa" w:w="2160"/>
          </w:tcPr>
          <w:p>
            <w:r>
              <w:t>Women Empowerment</w:t>
            </w:r>
          </w:p>
        </w:tc>
        <w:tc>
          <w:tcPr>
            <w:tcW w:type="dxa" w:w="2160"/>
          </w:tcPr>
          <w:p>
            <w:r>
              <w:t>Savings scheme for the girl child.</w:t>
            </w:r>
          </w:p>
        </w:tc>
        <w:tc>
          <w:tcPr>
            <w:tcW w:type="dxa" w:w="2160"/>
          </w:tcPr>
          <w:p>
            <w:r>
              <w:t>https://www.indiapost.gov.in/</w:t>
            </w:r>
          </w:p>
        </w:tc>
      </w:tr>
      <w:tr>
        <w:tc>
          <w:tcPr>
            <w:tcW w:type="dxa" w:w="2160"/>
          </w:tcPr>
          <w:p>
            <w:r>
              <w:t>Mission Shakti</w:t>
            </w:r>
          </w:p>
        </w:tc>
        <w:tc>
          <w:tcPr>
            <w:tcW w:type="dxa" w:w="2160"/>
          </w:tcPr>
          <w:p>
            <w:r>
              <w:t>Women Empowerment</w:t>
            </w:r>
          </w:p>
        </w:tc>
        <w:tc>
          <w:tcPr>
            <w:tcW w:type="dxa" w:w="2160"/>
          </w:tcPr>
          <w:p>
            <w:r>
              <w:t>Safety, security, and empowerment of women.</w:t>
            </w:r>
          </w:p>
        </w:tc>
        <w:tc>
          <w:tcPr>
            <w:tcW w:type="dxa" w:w="2160"/>
          </w:tcPr>
          <w:p>
            <w:r>
              <w:t>https://wcd.nic.in/</w:t>
            </w:r>
          </w:p>
        </w:tc>
      </w:tr>
      <w:tr>
        <w:tc>
          <w:tcPr>
            <w:tcW w:type="dxa" w:w="2160"/>
          </w:tcPr>
          <w:p>
            <w:r>
              <w:t>Pradhan Mantri Kaushal Vikas Yojana (PMKVY)</w:t>
            </w:r>
          </w:p>
        </w:tc>
        <w:tc>
          <w:tcPr>
            <w:tcW w:type="dxa" w:w="2160"/>
          </w:tcPr>
          <w:p>
            <w:r>
              <w:t>Skill Development</w:t>
            </w:r>
          </w:p>
        </w:tc>
        <w:tc>
          <w:tcPr>
            <w:tcW w:type="dxa" w:w="2160"/>
          </w:tcPr>
          <w:p>
            <w:r>
              <w:t>Skill training for youth.</w:t>
            </w:r>
          </w:p>
        </w:tc>
        <w:tc>
          <w:tcPr>
            <w:tcW w:type="dxa" w:w="2160"/>
          </w:tcPr>
          <w:p>
            <w:r>
              <w:t>https://www.msde.gov.in/</w:t>
            </w:r>
          </w:p>
        </w:tc>
      </w:tr>
      <w:tr>
        <w:tc>
          <w:tcPr>
            <w:tcW w:type="dxa" w:w="2160"/>
          </w:tcPr>
          <w:p>
            <w:r>
              <w:t>National Apprenticeship Promotion Scheme (NAPS)</w:t>
            </w:r>
          </w:p>
        </w:tc>
        <w:tc>
          <w:tcPr>
            <w:tcW w:type="dxa" w:w="2160"/>
          </w:tcPr>
          <w:p>
            <w:r>
              <w:t>Skill Development</w:t>
            </w:r>
          </w:p>
        </w:tc>
        <w:tc>
          <w:tcPr>
            <w:tcW w:type="dxa" w:w="2160"/>
          </w:tcPr>
          <w:p>
            <w:r>
              <w:t>Promote apprenticeship training.</w:t>
            </w:r>
          </w:p>
        </w:tc>
        <w:tc>
          <w:tcPr>
            <w:tcW w:type="dxa" w:w="2160"/>
          </w:tcPr>
          <w:p>
            <w:r>
              <w:t>https://www.apprenticeshipindia.gov.in/</w:t>
            </w:r>
          </w:p>
        </w:tc>
      </w:tr>
      <w:tr>
        <w:tc>
          <w:tcPr>
            <w:tcW w:type="dxa" w:w="2160"/>
          </w:tcPr>
          <w:p>
            <w:r>
              <w:t>SANKALP</w:t>
            </w:r>
          </w:p>
        </w:tc>
        <w:tc>
          <w:tcPr>
            <w:tcW w:type="dxa" w:w="2160"/>
          </w:tcPr>
          <w:p>
            <w:r>
              <w:t>Skill Development</w:t>
            </w:r>
          </w:p>
        </w:tc>
        <w:tc>
          <w:tcPr>
            <w:tcW w:type="dxa" w:w="2160"/>
          </w:tcPr>
          <w:p>
            <w:r>
              <w:t>Strengthen institutional mechanisms for skill development.</w:t>
            </w:r>
          </w:p>
        </w:tc>
        <w:tc>
          <w:tcPr>
            <w:tcW w:type="dxa" w:w="2160"/>
          </w:tcPr>
          <w:p>
            <w:r>
              <w:t>https://msde.gov.in/</w:t>
            </w:r>
          </w:p>
        </w:tc>
      </w:tr>
      <w:tr>
        <w:tc>
          <w:tcPr>
            <w:tcW w:type="dxa" w:w="2160"/>
          </w:tcPr>
          <w:p>
            <w:r>
              <w:t>Jan Shikshan Sansthan (JSS)</w:t>
            </w:r>
          </w:p>
        </w:tc>
        <w:tc>
          <w:tcPr>
            <w:tcW w:type="dxa" w:w="2160"/>
          </w:tcPr>
          <w:p>
            <w:r>
              <w:t>Skill Development</w:t>
            </w:r>
          </w:p>
        </w:tc>
        <w:tc>
          <w:tcPr>
            <w:tcW w:type="dxa" w:w="2160"/>
          </w:tcPr>
          <w:p>
            <w:r>
              <w:t>Vocational training for rural poor.</w:t>
            </w:r>
          </w:p>
        </w:tc>
        <w:tc>
          <w:tcPr>
            <w:tcW w:type="dxa" w:w="2160"/>
          </w:tcPr>
          <w:p>
            <w:r>
              <w:t>https://jss.gov.in/</w:t>
            </w:r>
          </w:p>
        </w:tc>
      </w:tr>
      <w:tr>
        <w:tc>
          <w:tcPr>
            <w:tcW w:type="dxa" w:w="2160"/>
          </w:tcPr>
          <w:p>
            <w:r>
              <w:t>MGNREGA</w:t>
            </w:r>
          </w:p>
        </w:tc>
        <w:tc>
          <w:tcPr>
            <w:tcW w:type="dxa" w:w="2160"/>
          </w:tcPr>
          <w:p>
            <w:r>
              <w:t>Employment</w:t>
            </w:r>
          </w:p>
        </w:tc>
        <w:tc>
          <w:tcPr>
            <w:tcW w:type="dxa" w:w="2160"/>
          </w:tcPr>
          <w:p>
            <w:r>
              <w:t>100 days of guaranteed wage employment.</w:t>
            </w:r>
          </w:p>
        </w:tc>
        <w:tc>
          <w:tcPr>
            <w:tcW w:type="dxa" w:w="2160"/>
          </w:tcPr>
          <w:p>
            <w:r>
              <w:t>https://nrega.nic.in/</w:t>
            </w:r>
          </w:p>
        </w:tc>
      </w:tr>
      <w:tr>
        <w:tc>
          <w:tcPr>
            <w:tcW w:type="dxa" w:w="2160"/>
          </w:tcPr>
          <w:p>
            <w:r>
              <w:t>PMEGP</w:t>
            </w:r>
          </w:p>
        </w:tc>
        <w:tc>
          <w:tcPr>
            <w:tcW w:type="dxa" w:w="2160"/>
          </w:tcPr>
          <w:p>
            <w:r>
              <w:t>Employment</w:t>
            </w:r>
          </w:p>
        </w:tc>
        <w:tc>
          <w:tcPr>
            <w:tcW w:type="dxa" w:w="2160"/>
          </w:tcPr>
          <w:p>
            <w:r>
              <w:t>Generate self-employment opportunities.</w:t>
            </w:r>
          </w:p>
        </w:tc>
        <w:tc>
          <w:tcPr>
            <w:tcW w:type="dxa" w:w="2160"/>
          </w:tcPr>
          <w:p>
            <w:r>
              <w:t>https://www.kviconline.gov.in/</w:t>
            </w:r>
          </w:p>
        </w:tc>
      </w:tr>
      <w:tr>
        <w:tc>
          <w:tcPr>
            <w:tcW w:type="dxa" w:w="2160"/>
          </w:tcPr>
          <w:p>
            <w:r>
              <w:t>PM SVANidhi</w:t>
            </w:r>
          </w:p>
        </w:tc>
        <w:tc>
          <w:tcPr>
            <w:tcW w:type="dxa" w:w="2160"/>
          </w:tcPr>
          <w:p>
            <w:r>
              <w:t>Employment</w:t>
            </w:r>
          </w:p>
        </w:tc>
        <w:tc>
          <w:tcPr>
            <w:tcW w:type="dxa" w:w="2160"/>
          </w:tcPr>
          <w:p>
            <w:r>
              <w:t>Working capital loans for street vendors.</w:t>
            </w:r>
          </w:p>
        </w:tc>
        <w:tc>
          <w:tcPr>
            <w:tcW w:type="dxa" w:w="2160"/>
          </w:tcPr>
          <w:p>
            <w:r>
              <w:t>https://pmsvanidhi.mohua.gov.in/</w:t>
            </w:r>
          </w:p>
        </w:tc>
      </w:tr>
      <w:tr>
        <w:tc>
          <w:tcPr>
            <w:tcW w:type="dxa" w:w="2160"/>
          </w:tcPr>
          <w:p>
            <w:r>
              <w:t>Atmanirbhar Bharat Rojgar Yojana (ABRY)</w:t>
            </w:r>
          </w:p>
        </w:tc>
        <w:tc>
          <w:tcPr>
            <w:tcW w:type="dxa" w:w="2160"/>
          </w:tcPr>
          <w:p>
            <w:r>
              <w:t>Employment</w:t>
            </w:r>
          </w:p>
        </w:tc>
        <w:tc>
          <w:tcPr>
            <w:tcW w:type="dxa" w:w="2160"/>
          </w:tcPr>
          <w:p>
            <w:r>
              <w:t>Incentivize new employment creation.</w:t>
            </w:r>
          </w:p>
        </w:tc>
        <w:tc>
          <w:tcPr>
            <w:tcW w:type="dxa" w:w="2160"/>
          </w:tcPr>
          <w:p>
            <w:r>
              <w:t>https://www.epfindia.gov.in/</w:t>
            </w:r>
          </w:p>
        </w:tc>
      </w:tr>
      <w:tr>
        <w:tc>
          <w:tcPr>
            <w:tcW w:type="dxa" w:w="2160"/>
          </w:tcPr>
          <w:p>
            <w:r>
              <w:t>Pradhan Mantri Jan Dhan Yojana (PMJDY)</w:t>
            </w:r>
          </w:p>
        </w:tc>
        <w:tc>
          <w:tcPr>
            <w:tcW w:type="dxa" w:w="2160"/>
          </w:tcPr>
          <w:p>
            <w:r>
              <w:t>Finance &amp; Banking</w:t>
            </w:r>
          </w:p>
        </w:tc>
        <w:tc>
          <w:tcPr>
            <w:tcW w:type="dxa" w:w="2160"/>
          </w:tcPr>
          <w:p>
            <w:r>
              <w:t>Universal banking access.</w:t>
            </w:r>
          </w:p>
        </w:tc>
        <w:tc>
          <w:tcPr>
            <w:tcW w:type="dxa" w:w="2160"/>
          </w:tcPr>
          <w:p>
            <w:r>
              <w:t>https://pmjdy.gov.in/</w:t>
            </w:r>
          </w:p>
        </w:tc>
      </w:tr>
      <w:tr>
        <w:tc>
          <w:tcPr>
            <w:tcW w:type="dxa" w:w="2160"/>
          </w:tcPr>
          <w:p>
            <w:r>
              <w:t>Pradhan Mantri Mudra Yojana (PMMY)</w:t>
            </w:r>
          </w:p>
        </w:tc>
        <w:tc>
          <w:tcPr>
            <w:tcW w:type="dxa" w:w="2160"/>
          </w:tcPr>
          <w:p>
            <w:r>
              <w:t>Finance &amp; Banking</w:t>
            </w:r>
          </w:p>
        </w:tc>
        <w:tc>
          <w:tcPr>
            <w:tcW w:type="dxa" w:w="2160"/>
          </w:tcPr>
          <w:p>
            <w:r>
              <w:t>Loans for micro-enterprises.</w:t>
            </w:r>
          </w:p>
        </w:tc>
        <w:tc>
          <w:tcPr>
            <w:tcW w:type="dxa" w:w="2160"/>
          </w:tcPr>
          <w:p>
            <w:r>
              <w:t>https://www.mudra.org.in/</w:t>
            </w:r>
          </w:p>
        </w:tc>
      </w:tr>
      <w:tr>
        <w:tc>
          <w:tcPr>
            <w:tcW w:type="dxa" w:w="2160"/>
          </w:tcPr>
          <w:p>
            <w:r>
              <w:t>Atal Pension Yojana (APY)</w:t>
            </w:r>
          </w:p>
        </w:tc>
        <w:tc>
          <w:tcPr>
            <w:tcW w:type="dxa" w:w="2160"/>
          </w:tcPr>
          <w:p>
            <w:r>
              <w:t>Finance &amp; Banking</w:t>
            </w:r>
          </w:p>
        </w:tc>
        <w:tc>
          <w:tcPr>
            <w:tcW w:type="dxa" w:w="2160"/>
          </w:tcPr>
          <w:p>
            <w:r>
              <w:t>Pension for the unorganized sector.</w:t>
            </w:r>
          </w:p>
        </w:tc>
        <w:tc>
          <w:tcPr>
            <w:tcW w:type="dxa" w:w="2160"/>
          </w:tcPr>
          <w:p>
            <w:r>
              <w:t>https://www.npscra.nsdl.co.in/</w:t>
            </w:r>
          </w:p>
        </w:tc>
      </w:tr>
      <w:tr>
        <w:tc>
          <w:tcPr>
            <w:tcW w:type="dxa" w:w="2160"/>
          </w:tcPr>
          <w:p>
            <w:r>
              <w:t>Pradhan Mantri Suraksha Bima Yojana (PMSBY)</w:t>
            </w:r>
          </w:p>
        </w:tc>
        <w:tc>
          <w:tcPr>
            <w:tcW w:type="dxa" w:w="2160"/>
          </w:tcPr>
          <w:p>
            <w:r>
              <w:t>Finance &amp; Banking</w:t>
            </w:r>
          </w:p>
        </w:tc>
        <w:tc>
          <w:tcPr>
            <w:tcW w:type="dxa" w:w="2160"/>
          </w:tcPr>
          <w:p>
            <w:r>
              <w:t>Affordable accidental insurance.</w:t>
            </w:r>
          </w:p>
        </w:tc>
        <w:tc>
          <w:tcPr>
            <w:tcW w:type="dxa" w:w="2160"/>
          </w:tcPr>
          <w:p>
            <w:r>
              <w:t>https://jansuraksha.gov.in/</w:t>
            </w:r>
          </w:p>
        </w:tc>
      </w:tr>
      <w:tr>
        <w:tc>
          <w:tcPr>
            <w:tcW w:type="dxa" w:w="2160"/>
          </w:tcPr>
          <w:p>
            <w:r>
              <w:t>Pradhan Mantri Gram Sadak Yojana (PMGSY)</w:t>
            </w:r>
          </w:p>
        </w:tc>
        <w:tc>
          <w:tcPr>
            <w:tcW w:type="dxa" w:w="2160"/>
          </w:tcPr>
          <w:p>
            <w:r>
              <w:t>Rural Development</w:t>
            </w:r>
          </w:p>
        </w:tc>
        <w:tc>
          <w:tcPr>
            <w:tcW w:type="dxa" w:w="2160"/>
          </w:tcPr>
          <w:p>
            <w:r>
              <w:t>All-weather road connectivity.</w:t>
            </w:r>
          </w:p>
        </w:tc>
        <w:tc>
          <w:tcPr>
            <w:tcW w:type="dxa" w:w="2160"/>
          </w:tcPr>
          <w:p>
            <w:r>
              <w:t>https://pmgsy.nic.in/</w:t>
            </w:r>
          </w:p>
        </w:tc>
      </w:tr>
      <w:tr>
        <w:tc>
          <w:tcPr>
            <w:tcW w:type="dxa" w:w="2160"/>
          </w:tcPr>
          <w:p>
            <w:r>
              <w:t>Deendayal Antyodaya Yojana - NRLM</w:t>
            </w:r>
          </w:p>
        </w:tc>
        <w:tc>
          <w:tcPr>
            <w:tcW w:type="dxa" w:w="2160"/>
          </w:tcPr>
          <w:p>
            <w:r>
              <w:t>Rural Development</w:t>
            </w:r>
          </w:p>
        </w:tc>
        <w:tc>
          <w:tcPr>
            <w:tcW w:type="dxa" w:w="2160"/>
          </w:tcPr>
          <w:p>
            <w:r>
              <w:t>Poverty reduction through SHGs.</w:t>
            </w:r>
          </w:p>
        </w:tc>
        <w:tc>
          <w:tcPr>
            <w:tcW w:type="dxa" w:w="2160"/>
          </w:tcPr>
          <w:p>
            <w:r>
              <w:t>https://aajeevika.gov.in/</w:t>
            </w:r>
          </w:p>
        </w:tc>
      </w:tr>
      <w:tr>
        <w:tc>
          <w:tcPr>
            <w:tcW w:type="dxa" w:w="2160"/>
          </w:tcPr>
          <w:p>
            <w:r>
              <w:t>Saansad Adarsh Gram Yojana (SAGY)</w:t>
            </w:r>
          </w:p>
        </w:tc>
        <w:tc>
          <w:tcPr>
            <w:tcW w:type="dxa" w:w="2160"/>
          </w:tcPr>
          <w:p>
            <w:r>
              <w:t>Rural Development</w:t>
            </w:r>
          </w:p>
        </w:tc>
        <w:tc>
          <w:tcPr>
            <w:tcW w:type="dxa" w:w="2160"/>
          </w:tcPr>
          <w:p>
            <w:r>
              <w:t>Develop model villages.</w:t>
            </w:r>
          </w:p>
        </w:tc>
        <w:tc>
          <w:tcPr>
            <w:tcW w:type="dxa" w:w="2160"/>
          </w:tcPr>
          <w:p>
            <w:r>
              <w:t>https://saanjhi.gov.in/</w:t>
            </w:r>
          </w:p>
        </w:tc>
      </w:tr>
      <w:tr>
        <w:tc>
          <w:tcPr>
            <w:tcW w:type="dxa" w:w="2160"/>
          </w:tcPr>
          <w:p>
            <w:r>
              <w:t>DDU-GKY</w:t>
            </w:r>
          </w:p>
        </w:tc>
        <w:tc>
          <w:tcPr>
            <w:tcW w:type="dxa" w:w="2160"/>
          </w:tcPr>
          <w:p>
            <w:r>
              <w:t>Rural Development</w:t>
            </w:r>
          </w:p>
        </w:tc>
        <w:tc>
          <w:tcPr>
            <w:tcW w:type="dxa" w:w="2160"/>
          </w:tcPr>
          <w:p>
            <w:r>
              <w:t>Skill development for rural poor youth.</w:t>
            </w:r>
          </w:p>
        </w:tc>
        <w:tc>
          <w:tcPr>
            <w:tcW w:type="dxa" w:w="2160"/>
          </w:tcPr>
          <w:p>
            <w:r>
              <w:t>http://ddugky.gov.in/</w:t>
            </w:r>
          </w:p>
        </w:tc>
      </w:tr>
      <w:tr>
        <w:tc>
          <w:tcPr>
            <w:tcW w:type="dxa" w:w="2160"/>
          </w:tcPr>
          <w:p>
            <w:r>
              <w:t>Digital India</w:t>
            </w:r>
          </w:p>
        </w:tc>
        <w:tc>
          <w:tcPr>
            <w:tcW w:type="dxa" w:w="2160"/>
          </w:tcPr>
          <w:p>
            <w:r>
              <w:t>Digital Services</w:t>
            </w:r>
          </w:p>
        </w:tc>
        <w:tc>
          <w:tcPr>
            <w:tcW w:type="dxa" w:w="2160"/>
          </w:tcPr>
          <w:p>
            <w:r>
              <w:t>Digital empowerment of citizens.</w:t>
            </w:r>
          </w:p>
        </w:tc>
        <w:tc>
          <w:tcPr>
            <w:tcW w:type="dxa" w:w="2160"/>
          </w:tcPr>
          <w:p>
            <w:r>
              <w:t>https://digitalindia.gov.in/</w:t>
            </w:r>
          </w:p>
        </w:tc>
      </w:tr>
      <w:tr>
        <w:tc>
          <w:tcPr>
            <w:tcW w:type="dxa" w:w="2160"/>
          </w:tcPr>
          <w:p>
            <w:r>
              <w:t>BharatNet</w:t>
            </w:r>
          </w:p>
        </w:tc>
        <w:tc>
          <w:tcPr>
            <w:tcW w:type="dxa" w:w="2160"/>
          </w:tcPr>
          <w:p>
            <w:r>
              <w:t>Digital Services</w:t>
            </w:r>
          </w:p>
        </w:tc>
        <w:tc>
          <w:tcPr>
            <w:tcW w:type="dxa" w:w="2160"/>
          </w:tcPr>
          <w:p>
            <w:r>
              <w:t>Broadband to Gram Panchayats.</w:t>
            </w:r>
          </w:p>
        </w:tc>
        <w:tc>
          <w:tcPr>
            <w:tcW w:type="dxa" w:w="2160"/>
          </w:tcPr>
          <w:p>
            <w:r>
              <w:t>https://www.bbnl.nic.in/</w:t>
            </w:r>
          </w:p>
        </w:tc>
      </w:tr>
      <w:tr>
        <w:tc>
          <w:tcPr>
            <w:tcW w:type="dxa" w:w="2160"/>
          </w:tcPr>
          <w:p>
            <w:r>
              <w:t>DigiLocker</w:t>
            </w:r>
          </w:p>
        </w:tc>
        <w:tc>
          <w:tcPr>
            <w:tcW w:type="dxa" w:w="2160"/>
          </w:tcPr>
          <w:p>
            <w:r>
              <w:t>Digital Services</w:t>
            </w:r>
          </w:p>
        </w:tc>
        <w:tc>
          <w:tcPr>
            <w:tcW w:type="dxa" w:w="2160"/>
          </w:tcPr>
          <w:p>
            <w:r>
              <w:t>Paperless governance.</w:t>
            </w:r>
          </w:p>
        </w:tc>
        <w:tc>
          <w:tcPr>
            <w:tcW w:type="dxa" w:w="2160"/>
          </w:tcPr>
          <w:p>
            <w:r>
              <w:t>https://digilocker.gov.in/</w:t>
            </w:r>
          </w:p>
        </w:tc>
      </w:tr>
      <w:tr>
        <w:tc>
          <w:tcPr>
            <w:tcW w:type="dxa" w:w="2160"/>
          </w:tcPr>
          <w:p>
            <w:r>
              <w:t>UMANG</w:t>
            </w:r>
          </w:p>
        </w:tc>
        <w:tc>
          <w:tcPr>
            <w:tcW w:type="dxa" w:w="2160"/>
          </w:tcPr>
          <w:p>
            <w:r>
              <w:t>Digital Services</w:t>
            </w:r>
          </w:p>
        </w:tc>
        <w:tc>
          <w:tcPr>
            <w:tcW w:type="dxa" w:w="2160"/>
          </w:tcPr>
          <w:p>
            <w:r>
              <w:t>Unified platform for e-Gov services.</w:t>
            </w:r>
          </w:p>
        </w:tc>
        <w:tc>
          <w:tcPr>
            <w:tcW w:type="dxa" w:w="2160"/>
          </w:tcPr>
          <w:p>
            <w:r>
              <w:t>https://web.umang.gov.in/</w:t>
            </w:r>
          </w:p>
        </w:tc>
      </w:tr>
      <w:tr>
        <w:tc>
          <w:tcPr>
            <w:tcW w:type="dxa" w:w="2160"/>
          </w:tcPr>
          <w:p>
            <w:r>
              <w:t>PMAY - Urban</w:t>
            </w:r>
          </w:p>
        </w:tc>
        <w:tc>
          <w:tcPr>
            <w:tcW w:type="dxa" w:w="2160"/>
          </w:tcPr>
          <w:p>
            <w:r>
              <w:t>Housing</w:t>
            </w:r>
          </w:p>
        </w:tc>
        <w:tc>
          <w:tcPr>
            <w:tcW w:type="dxa" w:w="2160"/>
          </w:tcPr>
          <w:p>
            <w:r>
              <w:t>Housing for All in urban areas.</w:t>
            </w:r>
          </w:p>
        </w:tc>
        <w:tc>
          <w:tcPr>
            <w:tcW w:type="dxa" w:w="2160"/>
          </w:tcPr>
          <w:p>
            <w:r>
              <w:t>https://pmay-urban.gov.in/</w:t>
            </w:r>
          </w:p>
        </w:tc>
      </w:tr>
      <w:tr>
        <w:tc>
          <w:tcPr>
            <w:tcW w:type="dxa" w:w="2160"/>
          </w:tcPr>
          <w:p>
            <w:r>
              <w:t>PMAY - Gramin</w:t>
            </w:r>
          </w:p>
        </w:tc>
        <w:tc>
          <w:tcPr>
            <w:tcW w:type="dxa" w:w="2160"/>
          </w:tcPr>
          <w:p>
            <w:r>
              <w:t>Housing</w:t>
            </w:r>
          </w:p>
        </w:tc>
        <w:tc>
          <w:tcPr>
            <w:tcW w:type="dxa" w:w="2160"/>
          </w:tcPr>
          <w:p>
            <w:r>
              <w:t>Housing for All in rural areas.</w:t>
            </w:r>
          </w:p>
        </w:tc>
        <w:tc>
          <w:tcPr>
            <w:tcW w:type="dxa" w:w="2160"/>
          </w:tcPr>
          <w:p>
            <w:r>
              <w:t>https://pmayg.nic.in/</w:t>
            </w:r>
          </w:p>
        </w:tc>
      </w:tr>
      <w:tr>
        <w:tc>
          <w:tcPr>
            <w:tcW w:type="dxa" w:w="2160"/>
          </w:tcPr>
          <w:p>
            <w:r>
              <w:t>ARHCs</w:t>
            </w:r>
          </w:p>
        </w:tc>
        <w:tc>
          <w:tcPr>
            <w:tcW w:type="dxa" w:w="2160"/>
          </w:tcPr>
          <w:p>
            <w:r>
              <w:t>Housing</w:t>
            </w:r>
          </w:p>
        </w:tc>
        <w:tc>
          <w:tcPr>
            <w:tcW w:type="dxa" w:w="2160"/>
          </w:tcPr>
          <w:p>
            <w:r>
              <w:t>Rental housing for urban migrants.</w:t>
            </w:r>
          </w:p>
        </w:tc>
        <w:tc>
          <w:tcPr>
            <w:tcW w:type="dxa" w:w="2160"/>
          </w:tcPr>
          <w:p>
            <w:r>
              <w:t>https://arhc.mohua.gov.in/</w:t>
            </w:r>
          </w:p>
        </w:tc>
      </w:tr>
      <w:tr>
        <w:tc>
          <w:tcPr>
            <w:tcW w:type="dxa" w:w="2160"/>
          </w:tcPr>
          <w:p>
            <w:r>
              <w:t>Credit Linked Subsidy Scheme (CLSS)</w:t>
            </w:r>
          </w:p>
        </w:tc>
        <w:tc>
          <w:tcPr>
            <w:tcW w:type="dxa" w:w="2160"/>
          </w:tcPr>
          <w:p>
            <w:r>
              <w:t>Housing</w:t>
            </w:r>
          </w:p>
        </w:tc>
        <w:tc>
          <w:tcPr>
            <w:tcW w:type="dxa" w:w="2160"/>
          </w:tcPr>
          <w:p>
            <w:r>
              <w:t>Interest subsidy on home loans.</w:t>
            </w:r>
          </w:p>
        </w:tc>
        <w:tc>
          <w:tcPr>
            <w:tcW w:type="dxa" w:w="2160"/>
          </w:tcPr>
          <w:p>
            <w:r>
              <w:t>https://pmay-urban.gov.in/clss</w:t>
            </w:r>
          </w:p>
        </w:tc>
      </w:tr>
      <w:tr>
        <w:tc>
          <w:tcPr>
            <w:tcW w:type="dxa" w:w="2160"/>
          </w:tcPr>
          <w:p>
            <w:r>
              <w:t>Swachh Bharat Mission (SBM)</w:t>
            </w:r>
          </w:p>
        </w:tc>
        <w:tc>
          <w:tcPr>
            <w:tcW w:type="dxa" w:w="2160"/>
          </w:tcPr>
          <w:p>
            <w:r>
              <w:t>Social Welfare</w:t>
            </w:r>
          </w:p>
        </w:tc>
        <w:tc>
          <w:tcPr>
            <w:tcW w:type="dxa" w:w="2160"/>
          </w:tcPr>
          <w:p>
            <w:r>
              <w:t>Universal sanitation.</w:t>
            </w:r>
          </w:p>
        </w:tc>
        <w:tc>
          <w:tcPr>
            <w:tcW w:type="dxa" w:w="2160"/>
          </w:tcPr>
          <w:p>
            <w:r>
              <w:t>https://swachhbharatmission.gov.in/</w:t>
            </w:r>
          </w:p>
        </w:tc>
      </w:tr>
      <w:tr>
        <w:tc>
          <w:tcPr>
            <w:tcW w:type="dxa" w:w="2160"/>
          </w:tcPr>
          <w:p>
            <w:r>
              <w:t>PM-GKAY</w:t>
            </w:r>
          </w:p>
        </w:tc>
        <w:tc>
          <w:tcPr>
            <w:tcW w:type="dxa" w:w="2160"/>
          </w:tcPr>
          <w:p>
            <w:r>
              <w:t>Social Welfare</w:t>
            </w:r>
          </w:p>
        </w:tc>
        <w:tc>
          <w:tcPr>
            <w:tcW w:type="dxa" w:w="2160"/>
          </w:tcPr>
          <w:p>
            <w:r>
              <w:t>Free foodgrains for the poor.</w:t>
            </w:r>
          </w:p>
        </w:tc>
        <w:tc>
          <w:tcPr>
            <w:tcW w:type="dxa" w:w="2160"/>
          </w:tcPr>
          <w:p>
            <w:r>
              <w:t>https://nfsa.gov.in/</w:t>
            </w:r>
          </w:p>
        </w:tc>
      </w:tr>
      <w:tr>
        <w:tc>
          <w:tcPr>
            <w:tcW w:type="dxa" w:w="2160"/>
          </w:tcPr>
          <w:p>
            <w:r>
              <w:t>PM-SYM</w:t>
            </w:r>
          </w:p>
        </w:tc>
        <w:tc>
          <w:tcPr>
            <w:tcW w:type="dxa" w:w="2160"/>
          </w:tcPr>
          <w:p>
            <w:r>
              <w:t>Social Welfare</w:t>
            </w:r>
          </w:p>
        </w:tc>
        <w:tc>
          <w:tcPr>
            <w:tcW w:type="dxa" w:w="2160"/>
          </w:tcPr>
          <w:p>
            <w:r>
              <w:t>Pension for unorganized workers.</w:t>
            </w:r>
          </w:p>
        </w:tc>
        <w:tc>
          <w:tcPr>
            <w:tcW w:type="dxa" w:w="2160"/>
          </w:tcPr>
          <w:p>
            <w:r>
              <w:t>https://maandhan.in/</w:t>
            </w:r>
          </w:p>
        </w:tc>
      </w:tr>
      <w:tr>
        <w:tc>
          <w:tcPr>
            <w:tcW w:type="dxa" w:w="2160"/>
          </w:tcPr>
          <w:p>
            <w:r>
              <w:t>PM-JANMAN</w:t>
            </w:r>
          </w:p>
        </w:tc>
        <w:tc>
          <w:tcPr>
            <w:tcW w:type="dxa" w:w="2160"/>
          </w:tcPr>
          <w:p>
            <w:r>
              <w:t>Social Welfare</w:t>
            </w:r>
          </w:p>
        </w:tc>
        <w:tc>
          <w:tcPr>
            <w:tcW w:type="dxa" w:w="2160"/>
          </w:tcPr>
          <w:p>
            <w:r>
              <w:t>Welfare of PVTGs.</w:t>
            </w:r>
          </w:p>
        </w:tc>
        <w:tc>
          <w:tcPr>
            <w:tcW w:type="dxa" w:w="2160"/>
          </w:tcPr>
          <w:p>
            <w:r>
              <w:t>https://tribal.nic.in/</w:t>
            </w:r>
          </w:p>
        </w:tc>
      </w:tr>
      <w:tr>
        <w:tc>
          <w:tcPr>
            <w:tcW w:type="dxa" w:w="2160"/>
          </w:tcPr>
          <w:p>
            <w:r>
              <w:t>PM Gati Shakti</w:t>
            </w:r>
          </w:p>
        </w:tc>
        <w:tc>
          <w:tcPr>
            <w:tcW w:type="dxa" w:w="2160"/>
          </w:tcPr>
          <w:p>
            <w:r>
              <w:t>Infrastructure</w:t>
            </w:r>
          </w:p>
        </w:tc>
        <w:tc>
          <w:tcPr>
            <w:tcW w:type="dxa" w:w="2160"/>
          </w:tcPr>
          <w:p>
            <w:r>
              <w:t>Multi-modal connectivity.</w:t>
            </w:r>
          </w:p>
        </w:tc>
        <w:tc>
          <w:tcPr>
            <w:tcW w:type="dxa" w:w="2160"/>
          </w:tcPr>
          <w:p>
            <w:r>
              <w:t>https://pmgatishakti.gov.in/</w:t>
            </w:r>
          </w:p>
        </w:tc>
      </w:tr>
      <w:tr>
        <w:tc>
          <w:tcPr>
            <w:tcW w:type="dxa" w:w="2160"/>
          </w:tcPr>
          <w:p>
            <w:r>
              <w:t>Bharatmala Pariyojana</w:t>
            </w:r>
          </w:p>
        </w:tc>
        <w:tc>
          <w:tcPr>
            <w:tcW w:type="dxa" w:w="2160"/>
          </w:tcPr>
          <w:p>
            <w:r>
              <w:t>Infrastructure</w:t>
            </w:r>
          </w:p>
        </w:tc>
        <w:tc>
          <w:tcPr>
            <w:tcW w:type="dxa" w:w="2160"/>
          </w:tcPr>
          <w:p>
            <w:r>
              <w:t>Highway development.</w:t>
            </w:r>
          </w:p>
        </w:tc>
        <w:tc>
          <w:tcPr>
            <w:tcW w:type="dxa" w:w="2160"/>
          </w:tcPr>
          <w:p>
            <w:r>
              <w:t>https://morth.nic.in/</w:t>
            </w:r>
          </w:p>
        </w:tc>
      </w:tr>
      <w:tr>
        <w:tc>
          <w:tcPr>
            <w:tcW w:type="dxa" w:w="2160"/>
          </w:tcPr>
          <w:p>
            <w:r>
              <w:t>Sagarmala</w:t>
            </w:r>
          </w:p>
        </w:tc>
        <w:tc>
          <w:tcPr>
            <w:tcW w:type="dxa" w:w="2160"/>
          </w:tcPr>
          <w:p>
            <w:r>
              <w:t>Infrastructure</w:t>
            </w:r>
          </w:p>
        </w:tc>
        <w:tc>
          <w:tcPr>
            <w:tcW w:type="dxa" w:w="2160"/>
          </w:tcPr>
          <w:p>
            <w:r>
              <w:t>Port-led development.</w:t>
            </w:r>
          </w:p>
        </w:tc>
        <w:tc>
          <w:tcPr>
            <w:tcW w:type="dxa" w:w="2160"/>
          </w:tcPr>
          <w:p>
            <w:r>
              <w:t>https://sagarmala.gov.in/</w:t>
            </w:r>
          </w:p>
        </w:tc>
      </w:tr>
      <w:tr>
        <w:tc>
          <w:tcPr>
            <w:tcW w:type="dxa" w:w="2160"/>
          </w:tcPr>
          <w:p>
            <w:r>
              <w:t>Smart Cities Mission</w:t>
            </w:r>
          </w:p>
        </w:tc>
        <w:tc>
          <w:tcPr>
            <w:tcW w:type="dxa" w:w="2160"/>
          </w:tcPr>
          <w:p>
            <w:r>
              <w:t>Infrastructure</w:t>
            </w:r>
          </w:p>
        </w:tc>
        <w:tc>
          <w:tcPr>
            <w:tcW w:type="dxa" w:w="2160"/>
          </w:tcPr>
          <w:p>
            <w:r>
              <w:t>Sustainable urban development.</w:t>
            </w:r>
          </w:p>
        </w:tc>
        <w:tc>
          <w:tcPr>
            <w:tcW w:type="dxa" w:w="2160"/>
          </w:tcPr>
          <w:p>
            <w:r>
              <w:t>https://smartcities.gov.in/</w:t>
            </w:r>
          </w:p>
        </w:tc>
      </w:tr>
      <w:tr>
        <w:tc>
          <w:tcPr>
            <w:tcW w:type="dxa" w:w="2160"/>
          </w:tcPr>
          <w:p>
            <w:r>
              <w:t>Namami Gange</w:t>
            </w:r>
          </w:p>
        </w:tc>
        <w:tc>
          <w:tcPr>
            <w:tcW w:type="dxa" w:w="2160"/>
          </w:tcPr>
          <w:p>
            <w:r>
              <w:t>Environment</w:t>
            </w:r>
          </w:p>
        </w:tc>
        <w:tc>
          <w:tcPr>
            <w:tcW w:type="dxa" w:w="2160"/>
          </w:tcPr>
          <w:p>
            <w:r>
              <w:t>Rejuvenation of River Ganga.</w:t>
            </w:r>
          </w:p>
        </w:tc>
        <w:tc>
          <w:tcPr>
            <w:tcW w:type="dxa" w:w="2160"/>
          </w:tcPr>
          <w:p>
            <w:r>
              <w:t>https://nmcg.nic.in/</w:t>
            </w:r>
          </w:p>
        </w:tc>
      </w:tr>
      <w:tr>
        <w:tc>
          <w:tcPr>
            <w:tcW w:type="dxa" w:w="2160"/>
          </w:tcPr>
          <w:p>
            <w:r>
              <w:t>National Green India Mission</w:t>
            </w:r>
          </w:p>
        </w:tc>
        <w:tc>
          <w:tcPr>
            <w:tcW w:type="dxa" w:w="2160"/>
          </w:tcPr>
          <w:p>
            <w:r>
              <w:t>Environment</w:t>
            </w:r>
          </w:p>
        </w:tc>
        <w:tc>
          <w:tcPr>
            <w:tcW w:type="dxa" w:w="2160"/>
          </w:tcPr>
          <w:p>
            <w:r>
              <w:t>Protect and enhance forest cover.</w:t>
            </w:r>
          </w:p>
        </w:tc>
        <w:tc>
          <w:tcPr>
            <w:tcW w:type="dxa" w:w="2160"/>
          </w:tcPr>
          <w:p>
            <w:r>
              <w:t>https://moef.gov.in/</w:t>
            </w:r>
          </w:p>
        </w:tc>
      </w:tr>
      <w:tr>
        <w:tc>
          <w:tcPr>
            <w:tcW w:type="dxa" w:w="2160"/>
          </w:tcPr>
          <w:p>
            <w:r>
              <w:t>PM-PRANAM</w:t>
            </w:r>
          </w:p>
        </w:tc>
        <w:tc>
          <w:tcPr>
            <w:tcW w:type="dxa" w:w="2160"/>
          </w:tcPr>
          <w:p>
            <w:r>
              <w:t>Environment</w:t>
            </w:r>
          </w:p>
        </w:tc>
        <w:tc>
          <w:tcPr>
            <w:tcW w:type="dxa" w:w="2160"/>
          </w:tcPr>
          <w:p>
            <w:r>
              <w:t>Alternative fertilizers.</w:t>
            </w:r>
          </w:p>
        </w:tc>
        <w:tc>
          <w:tcPr>
            <w:tcW w:type="dxa" w:w="2160"/>
          </w:tcPr>
          <w:p>
            <w:r>
              <w:t>https://fert.nic.in/</w:t>
            </w:r>
          </w:p>
        </w:tc>
      </w:tr>
      <w:tr>
        <w:tc>
          <w:tcPr>
            <w:tcW w:type="dxa" w:w="2160"/>
          </w:tcPr>
          <w:p>
            <w:r>
              <w:t>MISHTI</w:t>
            </w:r>
          </w:p>
        </w:tc>
        <w:tc>
          <w:tcPr>
            <w:tcW w:type="dxa" w:w="2160"/>
          </w:tcPr>
          <w:p>
            <w:r>
              <w:t>Environment</w:t>
            </w:r>
          </w:p>
        </w:tc>
        <w:tc>
          <w:tcPr>
            <w:tcW w:type="dxa" w:w="2160"/>
          </w:tcPr>
          <w:p>
            <w:r>
              <w:t>Mangrove plantation.</w:t>
            </w:r>
          </w:p>
        </w:tc>
        <w:tc>
          <w:tcPr>
            <w:tcW w:type="dxa" w:w="2160"/>
          </w:tcPr>
          <w:p>
            <w:r>
              <w:t>https://moef.gov.in/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